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A166F" w14:textId="77777777" w:rsidR="00284808" w:rsidRPr="00EE4E3B" w:rsidRDefault="00284808" w:rsidP="00284808">
      <w:pPr>
        <w:jc w:val="center"/>
        <w:rPr>
          <w:b/>
          <w:sz w:val="40"/>
        </w:rPr>
      </w:pPr>
      <w:r w:rsidRPr="00EE4E3B">
        <w:rPr>
          <w:b/>
          <w:sz w:val="40"/>
        </w:rPr>
        <w:t>BÀI TẬP TÌNH HUỐNG</w:t>
      </w:r>
    </w:p>
    <w:p w14:paraId="3A8F9F96" w14:textId="4FCD94EE" w:rsidR="00284808" w:rsidRPr="00812E52" w:rsidRDefault="00284808" w:rsidP="00812E52">
      <w:pPr>
        <w:jc w:val="center"/>
        <w:rPr>
          <w:b/>
          <w:sz w:val="40"/>
        </w:rPr>
      </w:pPr>
      <w:r w:rsidRPr="00284808">
        <w:rPr>
          <w:b/>
          <w:sz w:val="40"/>
        </w:rPr>
        <w:t xml:space="preserve">ỨNG DỤNG </w:t>
      </w:r>
      <w:r>
        <w:rPr>
          <w:b/>
          <w:sz w:val="40"/>
        </w:rPr>
        <w:t xml:space="preserve">GEN </w:t>
      </w:r>
      <w:r w:rsidRPr="002B593A">
        <w:rPr>
          <w:b/>
          <w:sz w:val="40"/>
        </w:rPr>
        <w:t>AI</w:t>
      </w:r>
      <w:r w:rsidRPr="00284808">
        <w:rPr>
          <w:b/>
          <w:sz w:val="40"/>
        </w:rPr>
        <w:t xml:space="preserve"> TRONG CÔNG VIỆC DATA ANALYST</w:t>
      </w:r>
    </w:p>
    <w:p w14:paraId="37C45376" w14:textId="77777777" w:rsidR="00375B2D" w:rsidRDefault="00000000" w:rsidP="00812E52">
      <w:pPr>
        <w:pStyle w:val="HEAD1"/>
      </w:pPr>
      <w:r>
        <w:t>1. Mục tiêu</w:t>
      </w:r>
    </w:p>
    <w:p w14:paraId="01C29FD3" w14:textId="77777777" w:rsidR="00375B2D" w:rsidRPr="002B593A" w:rsidRDefault="00000000" w:rsidP="002B593A">
      <w:pPr>
        <w:pStyle w:val="NOIDUNGC1"/>
      </w:pPr>
      <w:r w:rsidRPr="002B593A">
        <w:t>Sử dụng GenAI như trợ lý hỗ trợ công việc Data Analyst thay vì xem AI là nguồn sự thật.</w:t>
      </w:r>
    </w:p>
    <w:p w14:paraId="227A1FD8" w14:textId="77777777" w:rsidR="00375B2D" w:rsidRPr="002B593A" w:rsidRDefault="00000000" w:rsidP="002B593A">
      <w:pPr>
        <w:pStyle w:val="NOIDUNGC1"/>
      </w:pPr>
      <w:r w:rsidRPr="002B593A">
        <w:t>Thiết kế prompt có context, nhiệm vụ, định dạng đầu ra và ràng buộc kiểm chứng.</w:t>
      </w:r>
    </w:p>
    <w:p w14:paraId="4224722B" w14:textId="77777777" w:rsidR="00375B2D" w:rsidRPr="002B593A" w:rsidRDefault="00000000" w:rsidP="002B593A">
      <w:pPr>
        <w:pStyle w:val="NOIDUNGC1"/>
      </w:pPr>
      <w:r w:rsidRPr="002B593A">
        <w:t>Dùng GenAI để đề xuất EDA, sinh code pandas, debug code, phân tích văn bản và soạn báo cáo.</w:t>
      </w:r>
    </w:p>
    <w:p w14:paraId="0B3CBE28" w14:textId="77777777" w:rsidR="00375B2D" w:rsidRPr="002B593A" w:rsidRDefault="00000000" w:rsidP="002B593A">
      <w:pPr>
        <w:pStyle w:val="NOIDUNGC1"/>
      </w:pPr>
      <w:r w:rsidRPr="002B593A">
        <w:t>Kiểm chứng mọi số liệu và insight bằng Python/dữ liệu gốc.</w:t>
      </w:r>
    </w:p>
    <w:p w14:paraId="3457B28A" w14:textId="77777777" w:rsidR="00375B2D" w:rsidRPr="002B593A" w:rsidRDefault="00000000" w:rsidP="002B593A">
      <w:pPr>
        <w:pStyle w:val="NOIDUNGC1"/>
      </w:pPr>
      <w:r w:rsidRPr="002B593A">
        <w:t>Phát hiện hallucination, suy diễn quá mức và các giả định không được dữ liệu hỗ trợ.</w:t>
      </w:r>
    </w:p>
    <w:p w14:paraId="23691FD7" w14:textId="77777777" w:rsidR="00375B2D" w:rsidRPr="002B593A" w:rsidRDefault="00000000" w:rsidP="002B593A">
      <w:pPr>
        <w:pStyle w:val="NOIDUNGC1"/>
      </w:pPr>
      <w:r w:rsidRPr="002B593A">
        <w:t>Tạo Prompt Log thể hiện quá trình hỏi – kiểm tra – cải tiến prompt.</w:t>
      </w:r>
    </w:p>
    <w:p w14:paraId="12F74E6E" w14:textId="42BC89B2" w:rsidR="00375B2D" w:rsidRDefault="001B5A3E">
      <w:pPr>
        <w:jc w:val="center"/>
      </w:pPr>
      <w:r>
        <w:rPr>
          <w:noProof/>
        </w:rPr>
        <w:drawing>
          <wp:inline distT="0" distB="0" distL="0" distR="0" wp14:anchorId="65C3BFF8" wp14:editId="26BEA120">
            <wp:extent cx="4978400" cy="1659467"/>
            <wp:effectExtent l="0" t="0" r="0" b="0"/>
            <wp:docPr id="417352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4134" cy="1664712"/>
                    </a:xfrm>
                    <a:prstGeom prst="rect">
                      <a:avLst/>
                    </a:prstGeom>
                    <a:noFill/>
                    <a:ln>
                      <a:noFill/>
                    </a:ln>
                  </pic:spPr>
                </pic:pic>
              </a:graphicData>
            </a:graphic>
          </wp:inline>
        </w:drawing>
      </w:r>
    </w:p>
    <w:p w14:paraId="348884D7" w14:textId="2EA314E5" w:rsidR="00375B2D" w:rsidRDefault="00000000">
      <w:pPr>
        <w:jc w:val="center"/>
      </w:pPr>
      <w:r>
        <w:rPr>
          <w:i/>
        </w:rPr>
        <w:t xml:space="preserve">Hình 1. Quy </w:t>
      </w:r>
      <w:proofErr w:type="spellStart"/>
      <w:r>
        <w:rPr>
          <w:i/>
        </w:rPr>
        <w:t>trình</w:t>
      </w:r>
      <w:proofErr w:type="spellEnd"/>
      <w:r>
        <w:rPr>
          <w:i/>
        </w:rPr>
        <w:t xml:space="preserve"> Data</w:t>
      </w:r>
      <w:r w:rsidR="001B5A3E">
        <w:rPr>
          <w:i/>
        </w:rPr>
        <w:t xml:space="preserve">, </w:t>
      </w:r>
      <w:r>
        <w:rPr>
          <w:i/>
        </w:rPr>
        <w:t>GenAI</w:t>
      </w:r>
      <w:r w:rsidR="001B5A3E">
        <w:rPr>
          <w:i/>
        </w:rPr>
        <w:t xml:space="preserve">, </w:t>
      </w:r>
      <w:proofErr w:type="spellStart"/>
      <w:r>
        <w:rPr>
          <w:i/>
        </w:rPr>
        <w:t>kiểm</w:t>
      </w:r>
      <w:proofErr w:type="spellEnd"/>
      <w:r>
        <w:rPr>
          <w:i/>
        </w:rPr>
        <w:t xml:space="preserve"> </w:t>
      </w:r>
      <w:proofErr w:type="spellStart"/>
      <w:r>
        <w:rPr>
          <w:i/>
        </w:rPr>
        <w:t>chứng</w:t>
      </w:r>
      <w:proofErr w:type="spellEnd"/>
      <w:r w:rsidR="001B5A3E">
        <w:rPr>
          <w:i/>
        </w:rPr>
        <w:t xml:space="preserve">, </w:t>
      </w:r>
      <w:proofErr w:type="spellStart"/>
      <w:r>
        <w:rPr>
          <w:i/>
        </w:rPr>
        <w:t>quyết</w:t>
      </w:r>
      <w:proofErr w:type="spellEnd"/>
      <w:r>
        <w:rPr>
          <w:i/>
        </w:rPr>
        <w:t xml:space="preserve"> </w:t>
      </w:r>
      <w:proofErr w:type="spellStart"/>
      <w:r>
        <w:rPr>
          <w:i/>
        </w:rPr>
        <w:t>định</w:t>
      </w:r>
      <w:proofErr w:type="spellEnd"/>
    </w:p>
    <w:p w14:paraId="745CEC64" w14:textId="77777777" w:rsidR="00375B2D" w:rsidRDefault="00000000" w:rsidP="002B593A">
      <w:pPr>
        <w:pStyle w:val="HEAD1"/>
      </w:pPr>
      <w:r>
        <w:t>2. Dữ liệu thực hành</w:t>
      </w:r>
    </w:p>
    <w:p w14:paraId="2BE5B2B0" w14:textId="77777777" w:rsidR="00375B2D" w:rsidRDefault="00000000" w:rsidP="001B5A3E">
      <w:pPr>
        <w:pStyle w:val="NOIDUNG"/>
      </w:pPr>
      <w:r>
        <w:t>Dataset gồm 12.080 dòng giao dịch bán lẻ, trong đó có chủ động cài một số vấn đề chất lượng dữ liệu để phục vụ thực hành: missing value, duplicate, Quantity &lt;= 0, UnitPrice = 0 và một số đơn hàng có Quantity rất lớn. Ngoài dữ liệu cấu trúc, dataset có cột ReviewText để thực hành GenAI với dữ liệu văn bản.</w:t>
      </w:r>
    </w:p>
    <w:tbl>
      <w:tblPr>
        <w:tblStyle w:val="TableGrid"/>
        <w:tblW w:w="0" w:type="auto"/>
        <w:jc w:val="center"/>
        <w:tblLook w:val="04A0" w:firstRow="1" w:lastRow="0" w:firstColumn="1" w:lastColumn="0" w:noHBand="0" w:noVBand="1"/>
      </w:tblPr>
      <w:tblGrid>
        <w:gridCol w:w="1223"/>
        <w:gridCol w:w="3189"/>
        <w:gridCol w:w="3584"/>
      </w:tblGrid>
      <w:tr w:rsidR="00375B2D" w:rsidRPr="001B5A3E" w14:paraId="77695F26" w14:textId="77777777" w:rsidTr="001B5A3E">
        <w:trPr>
          <w:jc w:val="center"/>
        </w:trPr>
        <w:tc>
          <w:tcPr>
            <w:tcW w:w="0" w:type="auto"/>
            <w:shd w:val="clear" w:color="auto" w:fill="D9EAF7"/>
            <w:vAlign w:val="center"/>
          </w:tcPr>
          <w:p w14:paraId="2604D53E" w14:textId="77777777" w:rsidR="00375B2D" w:rsidRPr="001B5A3E" w:rsidRDefault="00000000" w:rsidP="001B5A3E">
            <w:pPr>
              <w:pStyle w:val="NOIDUNGNOINDENT"/>
              <w:rPr>
                <w:b/>
                <w:bCs/>
              </w:rPr>
            </w:pPr>
            <w:r w:rsidRPr="001B5A3E">
              <w:rPr>
                <w:b/>
                <w:bCs/>
              </w:rPr>
              <w:t>Nhóm</w:t>
            </w:r>
          </w:p>
        </w:tc>
        <w:tc>
          <w:tcPr>
            <w:tcW w:w="0" w:type="auto"/>
            <w:shd w:val="clear" w:color="auto" w:fill="D9EAF7"/>
            <w:vAlign w:val="center"/>
          </w:tcPr>
          <w:p w14:paraId="2275740E" w14:textId="77777777" w:rsidR="00375B2D" w:rsidRPr="001B5A3E" w:rsidRDefault="00000000" w:rsidP="001B5A3E">
            <w:pPr>
              <w:pStyle w:val="NOIDUNGNOINDENT"/>
              <w:rPr>
                <w:b/>
                <w:bCs/>
              </w:rPr>
            </w:pPr>
            <w:r w:rsidRPr="001B5A3E">
              <w:rPr>
                <w:b/>
                <w:bCs/>
              </w:rPr>
              <w:t>Thuộc tính</w:t>
            </w:r>
          </w:p>
        </w:tc>
        <w:tc>
          <w:tcPr>
            <w:tcW w:w="0" w:type="auto"/>
            <w:shd w:val="clear" w:color="auto" w:fill="D9EAF7"/>
            <w:vAlign w:val="center"/>
          </w:tcPr>
          <w:p w14:paraId="0EF21056" w14:textId="77777777" w:rsidR="00375B2D" w:rsidRPr="001B5A3E" w:rsidRDefault="00000000" w:rsidP="001B5A3E">
            <w:pPr>
              <w:pStyle w:val="NOIDUNGNOINDENT"/>
              <w:rPr>
                <w:b/>
                <w:bCs/>
              </w:rPr>
            </w:pPr>
            <w:r w:rsidRPr="001B5A3E">
              <w:rPr>
                <w:b/>
                <w:bCs/>
              </w:rPr>
              <w:t>Mục đích</w:t>
            </w:r>
          </w:p>
        </w:tc>
      </w:tr>
      <w:tr w:rsidR="00375B2D" w14:paraId="4986A48A" w14:textId="77777777" w:rsidTr="001B5A3E">
        <w:trPr>
          <w:jc w:val="center"/>
        </w:trPr>
        <w:tc>
          <w:tcPr>
            <w:tcW w:w="0" w:type="auto"/>
            <w:vAlign w:val="center"/>
          </w:tcPr>
          <w:p w14:paraId="20741F94" w14:textId="77777777" w:rsidR="00375B2D" w:rsidRPr="001B5A3E" w:rsidRDefault="00000000" w:rsidP="001B5A3E">
            <w:pPr>
              <w:pStyle w:val="NOIDUNGNOINDENT"/>
            </w:pPr>
            <w:r w:rsidRPr="001B5A3E">
              <w:t>Định danh</w:t>
            </w:r>
          </w:p>
        </w:tc>
        <w:tc>
          <w:tcPr>
            <w:tcW w:w="0" w:type="auto"/>
            <w:vAlign w:val="center"/>
          </w:tcPr>
          <w:p w14:paraId="21EC4476" w14:textId="77777777" w:rsidR="00375B2D" w:rsidRPr="001B5A3E" w:rsidRDefault="00000000" w:rsidP="001B5A3E">
            <w:pPr>
              <w:pStyle w:val="NOIDUNGNOINDENT"/>
            </w:pPr>
            <w:r w:rsidRPr="001B5A3E">
              <w:t>TransactionID, CustomerID</w:t>
            </w:r>
          </w:p>
        </w:tc>
        <w:tc>
          <w:tcPr>
            <w:tcW w:w="0" w:type="auto"/>
            <w:vAlign w:val="center"/>
          </w:tcPr>
          <w:p w14:paraId="000B3897" w14:textId="77777777" w:rsidR="00375B2D" w:rsidRPr="001B5A3E" w:rsidRDefault="00000000" w:rsidP="001B5A3E">
            <w:pPr>
              <w:pStyle w:val="NOIDUNGNOINDENT"/>
            </w:pPr>
            <w:r w:rsidRPr="001B5A3E">
              <w:t>Theo dõi giao dịch/khách hàng</w:t>
            </w:r>
          </w:p>
        </w:tc>
      </w:tr>
      <w:tr w:rsidR="00375B2D" w14:paraId="3874FCF8" w14:textId="77777777" w:rsidTr="001B5A3E">
        <w:trPr>
          <w:jc w:val="center"/>
        </w:trPr>
        <w:tc>
          <w:tcPr>
            <w:tcW w:w="0" w:type="auto"/>
            <w:vAlign w:val="center"/>
          </w:tcPr>
          <w:p w14:paraId="4D631800" w14:textId="77777777" w:rsidR="00375B2D" w:rsidRPr="001B5A3E" w:rsidRDefault="00000000" w:rsidP="001B5A3E">
            <w:pPr>
              <w:pStyle w:val="NOIDUNGNOINDENT"/>
            </w:pPr>
            <w:r w:rsidRPr="001B5A3E">
              <w:t>Thời gian</w:t>
            </w:r>
          </w:p>
        </w:tc>
        <w:tc>
          <w:tcPr>
            <w:tcW w:w="0" w:type="auto"/>
            <w:vAlign w:val="center"/>
          </w:tcPr>
          <w:p w14:paraId="6D9CA59E" w14:textId="77777777" w:rsidR="00375B2D" w:rsidRPr="001B5A3E" w:rsidRDefault="00000000" w:rsidP="001B5A3E">
            <w:pPr>
              <w:pStyle w:val="NOIDUNGNOINDENT"/>
            </w:pPr>
            <w:r w:rsidRPr="001B5A3E">
              <w:t>Date</w:t>
            </w:r>
          </w:p>
        </w:tc>
        <w:tc>
          <w:tcPr>
            <w:tcW w:w="0" w:type="auto"/>
            <w:vAlign w:val="center"/>
          </w:tcPr>
          <w:p w14:paraId="2D8A94A3" w14:textId="77777777" w:rsidR="00375B2D" w:rsidRPr="001B5A3E" w:rsidRDefault="00000000" w:rsidP="001B5A3E">
            <w:pPr>
              <w:pStyle w:val="NOIDUNGNOINDENT"/>
            </w:pPr>
            <w:r w:rsidRPr="001B5A3E">
              <w:t>Phân tích xu hướng</w:t>
            </w:r>
          </w:p>
        </w:tc>
      </w:tr>
      <w:tr w:rsidR="00375B2D" w14:paraId="29F9ADA1" w14:textId="77777777" w:rsidTr="001B5A3E">
        <w:trPr>
          <w:jc w:val="center"/>
        </w:trPr>
        <w:tc>
          <w:tcPr>
            <w:tcW w:w="0" w:type="auto"/>
            <w:vAlign w:val="center"/>
          </w:tcPr>
          <w:p w14:paraId="7B198211" w14:textId="77777777" w:rsidR="00375B2D" w:rsidRPr="001B5A3E" w:rsidRDefault="00000000" w:rsidP="001B5A3E">
            <w:pPr>
              <w:pStyle w:val="NOIDUNGNOINDENT"/>
            </w:pPr>
            <w:r w:rsidRPr="001B5A3E">
              <w:t>Sản phẩm</w:t>
            </w:r>
          </w:p>
        </w:tc>
        <w:tc>
          <w:tcPr>
            <w:tcW w:w="0" w:type="auto"/>
            <w:vAlign w:val="center"/>
          </w:tcPr>
          <w:p w14:paraId="1C9FCD6D" w14:textId="77777777" w:rsidR="00375B2D" w:rsidRPr="001B5A3E" w:rsidRDefault="00000000" w:rsidP="001B5A3E">
            <w:pPr>
              <w:pStyle w:val="NOIDUNGNOINDENT"/>
            </w:pPr>
            <w:r w:rsidRPr="001B5A3E">
              <w:t>Product, Category</w:t>
            </w:r>
          </w:p>
        </w:tc>
        <w:tc>
          <w:tcPr>
            <w:tcW w:w="0" w:type="auto"/>
            <w:vAlign w:val="center"/>
          </w:tcPr>
          <w:p w14:paraId="39987CD4" w14:textId="77777777" w:rsidR="00375B2D" w:rsidRPr="001B5A3E" w:rsidRDefault="00000000" w:rsidP="001B5A3E">
            <w:pPr>
              <w:pStyle w:val="NOIDUNGNOINDENT"/>
            </w:pPr>
            <w:r w:rsidRPr="001B5A3E">
              <w:t>Phân tích danh mục</w:t>
            </w:r>
          </w:p>
        </w:tc>
      </w:tr>
      <w:tr w:rsidR="00375B2D" w14:paraId="1F060925" w14:textId="77777777" w:rsidTr="001B5A3E">
        <w:trPr>
          <w:jc w:val="center"/>
        </w:trPr>
        <w:tc>
          <w:tcPr>
            <w:tcW w:w="0" w:type="auto"/>
            <w:vAlign w:val="center"/>
          </w:tcPr>
          <w:p w14:paraId="6A86C071" w14:textId="77777777" w:rsidR="00375B2D" w:rsidRPr="001B5A3E" w:rsidRDefault="00000000" w:rsidP="001B5A3E">
            <w:pPr>
              <w:pStyle w:val="NOIDUNGNOINDENT"/>
            </w:pPr>
            <w:r w:rsidRPr="001B5A3E">
              <w:t>Tài chính</w:t>
            </w:r>
          </w:p>
        </w:tc>
        <w:tc>
          <w:tcPr>
            <w:tcW w:w="0" w:type="auto"/>
            <w:vAlign w:val="center"/>
          </w:tcPr>
          <w:p w14:paraId="4E91AFC7" w14:textId="77777777" w:rsidR="00375B2D" w:rsidRPr="001B5A3E" w:rsidRDefault="00000000" w:rsidP="001B5A3E">
            <w:pPr>
              <w:pStyle w:val="NOIDUNGNOINDENT"/>
            </w:pPr>
            <w:r w:rsidRPr="001B5A3E">
              <w:t>Quantity, UnitPrice, UnitCost</w:t>
            </w:r>
          </w:p>
        </w:tc>
        <w:tc>
          <w:tcPr>
            <w:tcW w:w="0" w:type="auto"/>
            <w:vAlign w:val="center"/>
          </w:tcPr>
          <w:p w14:paraId="46114161" w14:textId="77777777" w:rsidR="00375B2D" w:rsidRPr="001B5A3E" w:rsidRDefault="00000000" w:rsidP="001B5A3E">
            <w:pPr>
              <w:pStyle w:val="NOIDUNGNOINDENT"/>
            </w:pPr>
            <w:r w:rsidRPr="001B5A3E">
              <w:t>Tính Revenue, Cost, Profit</w:t>
            </w:r>
          </w:p>
        </w:tc>
      </w:tr>
      <w:tr w:rsidR="00375B2D" w14:paraId="6CC836AC" w14:textId="77777777" w:rsidTr="001B5A3E">
        <w:trPr>
          <w:jc w:val="center"/>
        </w:trPr>
        <w:tc>
          <w:tcPr>
            <w:tcW w:w="0" w:type="auto"/>
            <w:vAlign w:val="center"/>
          </w:tcPr>
          <w:p w14:paraId="4599A14A" w14:textId="77777777" w:rsidR="00375B2D" w:rsidRPr="001B5A3E" w:rsidRDefault="00000000" w:rsidP="001B5A3E">
            <w:pPr>
              <w:pStyle w:val="NOIDUNGNOINDENT"/>
            </w:pPr>
            <w:r w:rsidRPr="001B5A3E">
              <w:t>Phân khúc</w:t>
            </w:r>
          </w:p>
        </w:tc>
        <w:tc>
          <w:tcPr>
            <w:tcW w:w="0" w:type="auto"/>
            <w:vAlign w:val="center"/>
          </w:tcPr>
          <w:p w14:paraId="31CD6D59" w14:textId="77777777" w:rsidR="00375B2D" w:rsidRPr="001B5A3E" w:rsidRDefault="00000000" w:rsidP="001B5A3E">
            <w:pPr>
              <w:pStyle w:val="NOIDUNGNOINDENT"/>
            </w:pPr>
            <w:r w:rsidRPr="001B5A3E">
              <w:t>Region, Channel</w:t>
            </w:r>
          </w:p>
        </w:tc>
        <w:tc>
          <w:tcPr>
            <w:tcW w:w="0" w:type="auto"/>
            <w:vAlign w:val="center"/>
          </w:tcPr>
          <w:p w14:paraId="30E8C487" w14:textId="77777777" w:rsidR="00375B2D" w:rsidRPr="001B5A3E" w:rsidRDefault="00000000" w:rsidP="001B5A3E">
            <w:pPr>
              <w:pStyle w:val="NOIDUNGNOINDENT"/>
            </w:pPr>
            <w:r w:rsidRPr="001B5A3E">
              <w:t>So sánh hiệu quả</w:t>
            </w:r>
          </w:p>
        </w:tc>
      </w:tr>
      <w:tr w:rsidR="00375B2D" w14:paraId="6604B86E" w14:textId="77777777" w:rsidTr="001B5A3E">
        <w:trPr>
          <w:jc w:val="center"/>
        </w:trPr>
        <w:tc>
          <w:tcPr>
            <w:tcW w:w="0" w:type="auto"/>
            <w:vAlign w:val="center"/>
          </w:tcPr>
          <w:p w14:paraId="57E65733" w14:textId="77777777" w:rsidR="00375B2D" w:rsidRPr="001B5A3E" w:rsidRDefault="00000000" w:rsidP="001B5A3E">
            <w:pPr>
              <w:pStyle w:val="NOIDUNGNOINDENT"/>
            </w:pPr>
            <w:r w:rsidRPr="001B5A3E">
              <w:t>Phản hồi</w:t>
            </w:r>
          </w:p>
        </w:tc>
        <w:tc>
          <w:tcPr>
            <w:tcW w:w="0" w:type="auto"/>
            <w:vAlign w:val="center"/>
          </w:tcPr>
          <w:p w14:paraId="20C370DE" w14:textId="77777777" w:rsidR="00375B2D" w:rsidRDefault="00000000" w:rsidP="001B5A3E">
            <w:pPr>
              <w:pStyle w:val="NOIDUNGNOINDENT"/>
            </w:pPr>
            <w:r w:rsidRPr="001B5A3E">
              <w:t>SatisfactionScore, ReviewText</w:t>
            </w:r>
          </w:p>
          <w:p w14:paraId="62B46E68" w14:textId="77777777" w:rsidR="001B5A3E" w:rsidRDefault="001B5A3E" w:rsidP="001B5A3E">
            <w:pPr>
              <w:rPr>
                <w:rFonts w:ascii="Times New Roman" w:eastAsiaTheme="minorHAnsi" w:hAnsi="Times New Roman"/>
                <w:sz w:val="24"/>
                <w:szCs w:val="24"/>
                <w:lang w:val="pt-BR"/>
              </w:rPr>
            </w:pPr>
          </w:p>
          <w:p w14:paraId="3AAC1CF7" w14:textId="77777777" w:rsidR="001B5A3E" w:rsidRPr="001B5A3E" w:rsidRDefault="001B5A3E" w:rsidP="001B5A3E">
            <w:pPr>
              <w:rPr>
                <w:lang w:val="pt-BR"/>
              </w:rPr>
            </w:pPr>
          </w:p>
        </w:tc>
        <w:tc>
          <w:tcPr>
            <w:tcW w:w="0" w:type="auto"/>
            <w:vAlign w:val="center"/>
          </w:tcPr>
          <w:p w14:paraId="77DFF69C" w14:textId="77777777" w:rsidR="00375B2D" w:rsidRPr="001B5A3E" w:rsidRDefault="00000000" w:rsidP="001B5A3E">
            <w:pPr>
              <w:pStyle w:val="NOIDUNGNOINDENT"/>
            </w:pPr>
            <w:r w:rsidRPr="001B5A3E">
              <w:t>Structured + unstructured analytics</w:t>
            </w:r>
          </w:p>
        </w:tc>
      </w:tr>
    </w:tbl>
    <w:p w14:paraId="557A30AA" w14:textId="5C76F348" w:rsidR="001B5A3E" w:rsidRDefault="00000000" w:rsidP="001B5A3E">
      <w:pPr>
        <w:pStyle w:val="HEAD1"/>
      </w:pPr>
      <w:r>
        <w:lastRenderedPageBreak/>
        <w:t xml:space="preserve">3. </w:t>
      </w:r>
      <w:proofErr w:type="spellStart"/>
      <w:r w:rsidR="001B5A3E">
        <w:t>Nội</w:t>
      </w:r>
      <w:proofErr w:type="spellEnd"/>
      <w:r w:rsidR="001B5A3E">
        <w:t xml:space="preserve"> dung </w:t>
      </w:r>
      <w:proofErr w:type="spellStart"/>
      <w:r w:rsidR="001B5A3E">
        <w:t>thực</w:t>
      </w:r>
      <w:proofErr w:type="spellEnd"/>
      <w:r w:rsidR="001B5A3E">
        <w:t xml:space="preserve"> </w:t>
      </w:r>
      <w:proofErr w:type="spellStart"/>
      <w:r w:rsidR="001B5A3E">
        <w:t>hành</w:t>
      </w:r>
      <w:proofErr w:type="spellEnd"/>
    </w:p>
    <w:p w14:paraId="5E24343E" w14:textId="32572D86" w:rsidR="00375B2D" w:rsidRDefault="00000000" w:rsidP="001B5A3E">
      <w:pPr>
        <w:pStyle w:val="BAITAP"/>
      </w:pPr>
      <w:r>
        <w:t xml:space="preserve">Quy </w:t>
      </w:r>
      <w:proofErr w:type="spellStart"/>
      <w:r>
        <w:t>tắc</w:t>
      </w:r>
      <w:proofErr w:type="spellEnd"/>
      <w:r>
        <w:t xml:space="preserve"> </w:t>
      </w:r>
      <w:proofErr w:type="spellStart"/>
      <w:r>
        <w:t>sử</w:t>
      </w:r>
      <w:proofErr w:type="spellEnd"/>
      <w:r>
        <w:t xml:space="preserve"> </w:t>
      </w:r>
      <w:proofErr w:type="spellStart"/>
      <w:r>
        <w:t>dụng</w:t>
      </w:r>
      <w:proofErr w:type="spellEnd"/>
      <w:r>
        <w:t xml:space="preserve"> GenAI</w:t>
      </w:r>
    </w:p>
    <w:p w14:paraId="2DF51806" w14:textId="77777777" w:rsidR="00375B2D" w:rsidRDefault="00000000" w:rsidP="001B5A3E">
      <w:pPr>
        <w:pStyle w:val="NOIDUNGNOINDENT"/>
        <w:numPr>
          <w:ilvl w:val="0"/>
          <w:numId w:val="11"/>
        </w:numPr>
      </w:pPr>
      <w:r>
        <w:t>Không đưa thông tin cá nhân, bí mật kinh doanh hoặc dữ liệu nhạy cảm lên công cụ công cộng.</w:t>
      </w:r>
    </w:p>
    <w:p w14:paraId="2EA76E6E" w14:textId="77777777" w:rsidR="00375B2D" w:rsidRDefault="00000000" w:rsidP="001B5A3E">
      <w:pPr>
        <w:pStyle w:val="NOIDUNGNOINDENT"/>
        <w:numPr>
          <w:ilvl w:val="0"/>
          <w:numId w:val="11"/>
        </w:numPr>
      </w:pPr>
      <w:r>
        <w:t>AI sinh code không đồng nghĩa code đúng; phải chạy và kiểm tra.</w:t>
      </w:r>
    </w:p>
    <w:p w14:paraId="68443A0A" w14:textId="77777777" w:rsidR="00375B2D" w:rsidRDefault="00000000" w:rsidP="001B5A3E">
      <w:pPr>
        <w:pStyle w:val="NOIDUNGNOINDENT"/>
        <w:numPr>
          <w:ilvl w:val="0"/>
          <w:numId w:val="11"/>
        </w:numPr>
      </w:pPr>
      <w:r>
        <w:t>AI diễn giải không đồng nghĩa insight đúng; phải đối chiếu số liệu.</w:t>
      </w:r>
    </w:p>
    <w:p w14:paraId="1C7387CC" w14:textId="77777777" w:rsidR="00375B2D" w:rsidRDefault="00000000" w:rsidP="001B5A3E">
      <w:pPr>
        <w:pStyle w:val="NOIDUNGNOINDENT"/>
        <w:numPr>
          <w:ilvl w:val="0"/>
          <w:numId w:val="11"/>
        </w:numPr>
      </w:pPr>
      <w:r>
        <w:t>Nếu dữ liệu chưa đủ, câu trả lời tốt phải nói 'không đủ dữ liệu'.</w:t>
      </w:r>
    </w:p>
    <w:p w14:paraId="172D61BF" w14:textId="77777777" w:rsidR="00375B2D" w:rsidRDefault="00000000" w:rsidP="001B5A3E">
      <w:pPr>
        <w:pStyle w:val="NOIDUNGNOINDENT"/>
        <w:numPr>
          <w:ilvl w:val="0"/>
          <w:numId w:val="11"/>
        </w:numPr>
      </w:pPr>
      <w:r>
        <w:t>Không dùng GenAI để tự động đưa quyết định mua/bán tài sản.</w:t>
      </w:r>
    </w:p>
    <w:p w14:paraId="430B9E8C" w14:textId="628EDAD3" w:rsidR="00375B2D" w:rsidRDefault="00000000" w:rsidP="001B5A3E">
      <w:pPr>
        <w:pStyle w:val="BAITAP"/>
      </w:pPr>
      <w:proofErr w:type="spellStart"/>
      <w:r>
        <w:t>Hoạt</w:t>
      </w:r>
      <w:proofErr w:type="spellEnd"/>
      <w:r>
        <w:t xml:space="preserve"> </w:t>
      </w:r>
      <w:proofErr w:type="spellStart"/>
      <w:r>
        <w:t>động</w:t>
      </w:r>
      <w:proofErr w:type="spellEnd"/>
      <w:r>
        <w:t xml:space="preserve"> 1</w:t>
      </w:r>
      <w:r w:rsidR="001B5A3E">
        <w:t>:</w:t>
      </w:r>
      <w:r>
        <w:t xml:space="preserve"> Prompt Engineering</w:t>
      </w:r>
    </w:p>
    <w:p w14:paraId="2FCE499C" w14:textId="59EADEDA" w:rsidR="00375B2D" w:rsidRDefault="001B5A3E">
      <w:pPr>
        <w:jc w:val="center"/>
      </w:pPr>
      <w:r>
        <w:rPr>
          <w:noProof/>
        </w:rPr>
        <w:drawing>
          <wp:inline distT="0" distB="0" distL="0" distR="0" wp14:anchorId="4426C44D" wp14:editId="7ED12519">
            <wp:extent cx="4029287" cy="2266373"/>
            <wp:effectExtent l="0" t="0" r="9525" b="635"/>
            <wp:docPr id="1299429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2881" cy="2268395"/>
                    </a:xfrm>
                    <a:prstGeom prst="rect">
                      <a:avLst/>
                    </a:prstGeom>
                    <a:noFill/>
                    <a:ln>
                      <a:noFill/>
                    </a:ln>
                  </pic:spPr>
                </pic:pic>
              </a:graphicData>
            </a:graphic>
          </wp:inline>
        </w:drawing>
      </w:r>
    </w:p>
    <w:p w14:paraId="17EABCF7" w14:textId="77777777" w:rsidR="00375B2D" w:rsidRDefault="00000000">
      <w:pPr>
        <w:jc w:val="center"/>
      </w:pPr>
      <w:r>
        <w:rPr>
          <w:i/>
        </w:rPr>
        <w:t>Hình 2. So sánh prompt kém và prompt có cấu trúc</w:t>
      </w:r>
    </w:p>
    <w:tbl>
      <w:tblPr>
        <w:tblStyle w:val="TableGrid"/>
        <w:tblW w:w="0" w:type="auto"/>
        <w:jc w:val="center"/>
        <w:tblLook w:val="04A0" w:firstRow="1" w:lastRow="0" w:firstColumn="1" w:lastColumn="0" w:noHBand="0" w:noVBand="1"/>
      </w:tblPr>
      <w:tblGrid>
        <w:gridCol w:w="9972"/>
      </w:tblGrid>
      <w:tr w:rsidR="00375B2D" w:rsidRPr="001B5A3E" w14:paraId="38EB9173" w14:textId="77777777">
        <w:trPr>
          <w:jc w:val="center"/>
        </w:trPr>
        <w:tc>
          <w:tcPr>
            <w:tcW w:w="9972" w:type="dxa"/>
            <w:shd w:val="clear" w:color="auto" w:fill="D9EAF7"/>
            <w:vAlign w:val="center"/>
          </w:tcPr>
          <w:p w14:paraId="23601AA9" w14:textId="77777777" w:rsidR="00375B2D" w:rsidRPr="001B5A3E" w:rsidRDefault="00000000" w:rsidP="001B5A3E">
            <w:pPr>
              <w:pStyle w:val="NOIDUNGNOINDENT"/>
              <w:rPr>
                <w:b/>
                <w:bCs/>
              </w:rPr>
            </w:pPr>
            <w:r w:rsidRPr="001B5A3E">
              <w:rPr>
                <w:b/>
                <w:bCs/>
              </w:rPr>
              <w:t>P01 – Đề xuất quy trình EDA</w:t>
            </w:r>
          </w:p>
        </w:tc>
      </w:tr>
      <w:tr w:rsidR="00375B2D" w14:paraId="328BC31A" w14:textId="77777777">
        <w:trPr>
          <w:jc w:val="center"/>
        </w:trPr>
        <w:tc>
          <w:tcPr>
            <w:tcW w:w="9972" w:type="dxa"/>
            <w:vAlign w:val="center"/>
          </w:tcPr>
          <w:p w14:paraId="4037AA44" w14:textId="77777777" w:rsidR="00375B2D" w:rsidRPr="001B5A3E" w:rsidRDefault="00000000" w:rsidP="001B5A3E">
            <w:pPr>
              <w:pStyle w:val="NOIDUNGNOINDENT"/>
            </w:pPr>
            <w:r w:rsidRPr="001B5A3E">
              <w:t>Bạn là Data Analyst của một công ty bán lẻ.</w:t>
            </w:r>
            <w:r w:rsidRPr="001B5A3E">
              <w:br/>
              <w:t>Tôi có dataset gồm TransactionID, Date, CustomerID, Product, Category, Quantity,</w:t>
            </w:r>
            <w:r w:rsidRPr="001B5A3E">
              <w:br/>
              <w:t>UnitPrice, UnitCost, Region, Channel, SatisfactionScore, ReviewText.</w:t>
            </w:r>
            <w:r w:rsidRPr="001B5A3E">
              <w:br/>
              <w:t>Hãy đề xuất một quy trình EDA gồm: kiểm tra chất lượng dữ liệu, KPI, phân tích theo nhóm,</w:t>
            </w:r>
            <w:r w:rsidRPr="001B5A3E">
              <w:br/>
              <w:t>phân tích ReviewText, biểu đồ và câu hỏi kinh doanh.</w:t>
            </w:r>
            <w:r w:rsidRPr="001B5A3E">
              <w:br/>
              <w:t>Không tự giả định số liệu chưa có. Nếu thiếu dữ liệu, hãy nói rõ.</w:t>
            </w:r>
          </w:p>
        </w:tc>
      </w:tr>
    </w:tbl>
    <w:p w14:paraId="47A7A6C9" w14:textId="77777777" w:rsidR="00375B2D" w:rsidRDefault="00000000" w:rsidP="001B5A3E">
      <w:pPr>
        <w:pStyle w:val="NOIDUNG"/>
      </w:pPr>
      <w:r>
        <w:t xml:space="preserve">Sinh </w:t>
      </w:r>
      <w:proofErr w:type="spellStart"/>
      <w:r>
        <w:t>viên</w:t>
      </w:r>
      <w:proofErr w:type="spellEnd"/>
      <w:r>
        <w:t xml:space="preserve"> </w:t>
      </w:r>
      <w:proofErr w:type="spellStart"/>
      <w:r>
        <w:t>phải</w:t>
      </w:r>
      <w:proofErr w:type="spellEnd"/>
      <w:r>
        <w:t xml:space="preserve"> </w:t>
      </w:r>
      <w:proofErr w:type="spellStart"/>
      <w:r>
        <w:t>ghi</w:t>
      </w:r>
      <w:proofErr w:type="spellEnd"/>
      <w:r>
        <w:t xml:space="preserve"> vào Prompt Log: 1 điểm hữu ích, 1 điểm cần kiểm chứng và 1 prompt cải tiến.</w:t>
      </w:r>
    </w:p>
    <w:p w14:paraId="05B658C5" w14:textId="6AA737C5" w:rsidR="00375B2D" w:rsidRDefault="00000000" w:rsidP="001B5A3E">
      <w:pPr>
        <w:pStyle w:val="BAITAP"/>
      </w:pPr>
      <w:proofErr w:type="spellStart"/>
      <w:r>
        <w:t>Hoạt</w:t>
      </w:r>
      <w:proofErr w:type="spellEnd"/>
      <w:r>
        <w:t xml:space="preserve"> </w:t>
      </w:r>
      <w:proofErr w:type="spellStart"/>
      <w:r>
        <w:t>động</w:t>
      </w:r>
      <w:proofErr w:type="spellEnd"/>
      <w:r>
        <w:t xml:space="preserve"> 2</w:t>
      </w:r>
      <w:r w:rsidR="001B5A3E">
        <w:t xml:space="preserve">: </w:t>
      </w:r>
      <w:r>
        <w:t xml:space="preserve">GenAI </w:t>
      </w:r>
      <w:proofErr w:type="spellStart"/>
      <w:r>
        <w:t>sinh</w:t>
      </w:r>
      <w:proofErr w:type="spellEnd"/>
      <w:r>
        <w:t xml:space="preserve"> code pandas</w:t>
      </w:r>
    </w:p>
    <w:tbl>
      <w:tblPr>
        <w:tblStyle w:val="TableGrid"/>
        <w:tblW w:w="0" w:type="auto"/>
        <w:jc w:val="center"/>
        <w:tblLook w:val="04A0" w:firstRow="1" w:lastRow="0" w:firstColumn="1" w:lastColumn="0" w:noHBand="0" w:noVBand="1"/>
      </w:tblPr>
      <w:tblGrid>
        <w:gridCol w:w="9972"/>
      </w:tblGrid>
      <w:tr w:rsidR="00375B2D" w:rsidRPr="001B5A3E" w14:paraId="0223777B" w14:textId="77777777">
        <w:trPr>
          <w:jc w:val="center"/>
        </w:trPr>
        <w:tc>
          <w:tcPr>
            <w:tcW w:w="9972" w:type="dxa"/>
            <w:shd w:val="clear" w:color="auto" w:fill="D9EAF7"/>
            <w:vAlign w:val="center"/>
          </w:tcPr>
          <w:p w14:paraId="3F7838AF" w14:textId="77777777" w:rsidR="00375B2D" w:rsidRPr="001B5A3E" w:rsidRDefault="00000000" w:rsidP="001B5A3E">
            <w:pPr>
              <w:pStyle w:val="NOIDUNGNOINDENT"/>
              <w:rPr>
                <w:b/>
                <w:bCs/>
              </w:rPr>
            </w:pPr>
            <w:r w:rsidRPr="001B5A3E">
              <w:rPr>
                <w:b/>
                <w:bCs/>
              </w:rPr>
              <w:t>P02 – Sinh code tạo KPI</w:t>
            </w:r>
          </w:p>
        </w:tc>
      </w:tr>
      <w:tr w:rsidR="00375B2D" w14:paraId="3A4FBD80" w14:textId="77777777">
        <w:trPr>
          <w:jc w:val="center"/>
        </w:trPr>
        <w:tc>
          <w:tcPr>
            <w:tcW w:w="9972" w:type="dxa"/>
            <w:vAlign w:val="center"/>
          </w:tcPr>
          <w:p w14:paraId="25AB5E5C" w14:textId="77777777" w:rsidR="00375B2D" w:rsidRPr="001B5A3E" w:rsidRDefault="00000000" w:rsidP="001B5A3E">
            <w:pPr>
              <w:pStyle w:val="NOIDUNGNOINDENT"/>
            </w:pPr>
            <w:r w:rsidRPr="001B5A3E">
              <w:t>Viết code Python pandas cho DataFrame df để tạo:</w:t>
            </w:r>
            <w:r w:rsidRPr="001B5A3E">
              <w:br/>
              <w:t>Revenue = Quantity * UnitPrice</w:t>
            </w:r>
            <w:r w:rsidRPr="001B5A3E">
              <w:br/>
              <w:t>Cost = Quantity * UnitCost</w:t>
            </w:r>
            <w:r w:rsidRPr="001B5A3E">
              <w:br/>
              <w:t>Profit = Revenue - Cost</w:t>
            </w:r>
            <w:r w:rsidRPr="001B5A3E">
              <w:br/>
              <w:t>ProfitMargin = Profit / Revenue.</w:t>
            </w:r>
            <w:r w:rsidRPr="001B5A3E">
              <w:br/>
              <w:t>Yêu cầu xử lý Revenue = 0, giữ NaN nếu đầu vào thiếu, giải thích ngắn từng bước và không tự tạo dữ liệu mới.</w:t>
            </w:r>
          </w:p>
        </w:tc>
      </w:tr>
    </w:tbl>
    <w:p w14:paraId="605090F1" w14:textId="77777777" w:rsidR="00375B2D" w:rsidRDefault="00000000" w:rsidP="001B5A3E">
      <w:pPr>
        <w:pStyle w:val="NOIDUNG"/>
      </w:pPr>
      <w:r>
        <w:lastRenderedPageBreak/>
        <w:t>Code ki</w:t>
      </w:r>
      <w:proofErr w:type="spellStart"/>
      <w:r>
        <w:t>ểm</w:t>
      </w:r>
      <w:proofErr w:type="spellEnd"/>
      <w:r>
        <w:t xml:space="preserve"> </w:t>
      </w:r>
      <w:proofErr w:type="spellStart"/>
      <w:r>
        <w:t>chứng</w:t>
      </w:r>
      <w:proofErr w:type="spellEnd"/>
      <w:r>
        <w:t xml:space="preserve"> </w:t>
      </w:r>
      <w:proofErr w:type="spellStart"/>
      <w:r>
        <w:t>tham</w:t>
      </w:r>
      <w:proofErr w:type="spellEnd"/>
      <w:r>
        <w:t xml:space="preserve"> khảo:</w:t>
      </w:r>
    </w:p>
    <w:p w14:paraId="0DD54E83" w14:textId="77777777" w:rsidR="00375B2D" w:rsidRDefault="00000000" w:rsidP="001B5A3E">
      <w:pPr>
        <w:pStyle w:val="CODE"/>
      </w:pPr>
      <w:r w:rsidRPr="001B5A3E">
        <w:t>df["Revenue"] = df["Quantity"] * df["UnitPrice"]</w:t>
      </w:r>
      <w:r w:rsidRPr="001B5A3E">
        <w:br/>
        <w:t>df["Cost"] = df["Quantity"] * df["UnitCost"]</w:t>
      </w:r>
      <w:r w:rsidRPr="001B5A3E">
        <w:br/>
        <w:t>df["Profit"] = df["Revenue"] - df["Cost"]</w:t>
      </w:r>
      <w:r w:rsidRPr="001B5A3E">
        <w:br/>
        <w:t xml:space="preserve">df["ProfitMargin"] = </w:t>
      </w:r>
      <w:proofErr w:type="gramStart"/>
      <w:r w:rsidRPr="001B5A3E">
        <w:t>np.where</w:t>
      </w:r>
      <w:proofErr w:type="gramEnd"/>
      <w:r w:rsidRPr="001B5A3E">
        <w:t>(</w:t>
      </w:r>
      <w:r w:rsidRPr="001B5A3E">
        <w:br/>
        <w:t xml:space="preserve">    df["Revenue"</w:t>
      </w:r>
      <w:proofErr w:type="gramStart"/>
      <w:r w:rsidRPr="001B5A3E">
        <w:t>] !</w:t>
      </w:r>
      <w:proofErr w:type="gramEnd"/>
      <w:r w:rsidRPr="001B5A3E">
        <w:t>= 0,</w:t>
      </w:r>
      <w:r w:rsidRPr="001B5A3E">
        <w:br/>
        <w:t xml:space="preserve">    df["Profit"] / df["Revenue"],</w:t>
      </w:r>
      <w:r w:rsidRPr="001B5A3E">
        <w:br/>
        <w:t xml:space="preserve">    np.nan</w:t>
      </w:r>
      <w:r w:rsidRPr="001B5A3E">
        <w:br/>
        <w:t>)</w:t>
      </w:r>
    </w:p>
    <w:p w14:paraId="4B31ACB7" w14:textId="77777777" w:rsidR="00375B2D" w:rsidRDefault="00000000" w:rsidP="001B5A3E">
      <w:pPr>
        <w:pStyle w:val="NOIDUNG"/>
      </w:pPr>
      <w:r>
        <w:t>Yêu cầu kiểm tra:</w:t>
      </w:r>
    </w:p>
    <w:p w14:paraId="4BBBBA01" w14:textId="77777777" w:rsidR="00375B2D" w:rsidRDefault="00000000" w:rsidP="001B5A3E">
      <w:pPr>
        <w:pStyle w:val="CODE"/>
      </w:pPr>
      <w:r w:rsidRPr="001B5A3E">
        <w:t>df[["Revenue","Cost","Profit","ProfitMargin"]</w:t>
      </w:r>
      <w:proofErr w:type="gramStart"/>
      <w:r w:rsidRPr="001B5A3E">
        <w:t>].describe</w:t>
      </w:r>
      <w:proofErr w:type="gramEnd"/>
      <w:r w:rsidRPr="001B5A3E">
        <w:t>()</w:t>
      </w:r>
      <w:r w:rsidRPr="001B5A3E">
        <w:br/>
      </w:r>
      <w:proofErr w:type="gramStart"/>
      <w:r w:rsidRPr="001B5A3E">
        <w:t>df.isna</w:t>
      </w:r>
      <w:proofErr w:type="gramEnd"/>
      <w:r w:rsidRPr="001B5A3E">
        <w:t>(</w:t>
      </w:r>
      <w:proofErr w:type="gramStart"/>
      <w:r w:rsidRPr="001B5A3E">
        <w:t>).sum</w:t>
      </w:r>
      <w:proofErr w:type="gramEnd"/>
      <w:r w:rsidRPr="001B5A3E">
        <w:t>()</w:t>
      </w:r>
    </w:p>
    <w:p w14:paraId="7BDB83D0" w14:textId="6E571822" w:rsidR="00375B2D" w:rsidRDefault="00000000" w:rsidP="001B5A3E">
      <w:pPr>
        <w:pStyle w:val="BAITAP"/>
      </w:pPr>
      <w:proofErr w:type="spellStart"/>
      <w:r>
        <w:t>Hoạt</w:t>
      </w:r>
      <w:proofErr w:type="spellEnd"/>
      <w:r>
        <w:t xml:space="preserve"> </w:t>
      </w:r>
      <w:proofErr w:type="spellStart"/>
      <w:r>
        <w:t>động</w:t>
      </w:r>
      <w:proofErr w:type="spellEnd"/>
      <w:r>
        <w:t xml:space="preserve"> 3</w:t>
      </w:r>
      <w:r w:rsidR="001B5A3E">
        <w:t xml:space="preserve">: </w:t>
      </w:r>
      <w:proofErr w:type="spellStart"/>
      <w:r>
        <w:t>Dùng</w:t>
      </w:r>
      <w:proofErr w:type="spellEnd"/>
      <w:r>
        <w:t xml:space="preserve"> GenAI </w:t>
      </w:r>
      <w:proofErr w:type="spellStart"/>
      <w:r>
        <w:t>để</w:t>
      </w:r>
      <w:proofErr w:type="spellEnd"/>
      <w:r>
        <w:t xml:space="preserve"> debug</w:t>
      </w:r>
    </w:p>
    <w:tbl>
      <w:tblPr>
        <w:tblStyle w:val="TableGrid"/>
        <w:tblW w:w="0" w:type="auto"/>
        <w:jc w:val="center"/>
        <w:tblLook w:val="04A0" w:firstRow="1" w:lastRow="0" w:firstColumn="1" w:lastColumn="0" w:noHBand="0" w:noVBand="1"/>
      </w:tblPr>
      <w:tblGrid>
        <w:gridCol w:w="4101"/>
        <w:gridCol w:w="3004"/>
        <w:gridCol w:w="3083"/>
      </w:tblGrid>
      <w:tr w:rsidR="001B5A3E" w:rsidRPr="001B5A3E" w14:paraId="67F759CB" w14:textId="77777777" w:rsidTr="006259E4">
        <w:trPr>
          <w:jc w:val="center"/>
        </w:trPr>
        <w:tc>
          <w:tcPr>
            <w:tcW w:w="4101" w:type="dxa"/>
            <w:shd w:val="clear" w:color="auto" w:fill="D9EAF7"/>
            <w:vAlign w:val="center"/>
          </w:tcPr>
          <w:p w14:paraId="6AF922CB" w14:textId="77777777" w:rsidR="001B5A3E" w:rsidRPr="001B5A3E" w:rsidRDefault="001B5A3E" w:rsidP="00D4769C">
            <w:pPr>
              <w:pStyle w:val="NOIDUNGNOINDENT"/>
              <w:rPr>
                <w:b/>
                <w:bCs/>
              </w:rPr>
            </w:pPr>
            <w:r w:rsidRPr="001B5A3E">
              <w:rPr>
                <w:b/>
                <w:bCs/>
              </w:rPr>
              <w:t>Code</w:t>
            </w:r>
          </w:p>
        </w:tc>
        <w:tc>
          <w:tcPr>
            <w:tcW w:w="3004" w:type="dxa"/>
            <w:shd w:val="clear" w:color="auto" w:fill="D9EAF7"/>
            <w:vAlign w:val="center"/>
          </w:tcPr>
          <w:p w14:paraId="72B8BE25" w14:textId="77777777" w:rsidR="001B5A3E" w:rsidRPr="001B5A3E" w:rsidRDefault="001B5A3E" w:rsidP="00D4769C">
            <w:pPr>
              <w:pStyle w:val="NOIDUNGNOINDENT"/>
              <w:rPr>
                <w:b/>
                <w:bCs/>
              </w:rPr>
            </w:pPr>
            <w:r w:rsidRPr="001B5A3E">
              <w:rPr>
                <w:b/>
                <w:bCs/>
              </w:rPr>
              <w:t>Vấn đề</w:t>
            </w:r>
          </w:p>
        </w:tc>
        <w:tc>
          <w:tcPr>
            <w:tcW w:w="3083" w:type="dxa"/>
            <w:shd w:val="clear" w:color="auto" w:fill="D9EAF7"/>
            <w:vAlign w:val="center"/>
          </w:tcPr>
          <w:p w14:paraId="34637E77" w14:textId="77777777" w:rsidR="001B5A3E" w:rsidRPr="001B5A3E" w:rsidRDefault="001B5A3E" w:rsidP="00D4769C">
            <w:pPr>
              <w:pStyle w:val="NOIDUNGNOINDENT"/>
              <w:rPr>
                <w:b/>
                <w:bCs/>
              </w:rPr>
            </w:pPr>
            <w:r w:rsidRPr="001B5A3E">
              <w:rPr>
                <w:b/>
                <w:bCs/>
              </w:rPr>
              <w:t>Điều cần AI giải thích</w:t>
            </w:r>
          </w:p>
        </w:tc>
      </w:tr>
      <w:tr w:rsidR="001B5A3E" w14:paraId="0002E615" w14:textId="77777777" w:rsidTr="006259E4">
        <w:trPr>
          <w:jc w:val="center"/>
        </w:trPr>
        <w:tc>
          <w:tcPr>
            <w:tcW w:w="4101" w:type="dxa"/>
            <w:vAlign w:val="center"/>
          </w:tcPr>
          <w:p w14:paraId="173CB44A" w14:textId="77777777" w:rsidR="001B5A3E" w:rsidRPr="001B5A3E" w:rsidRDefault="001B5A3E" w:rsidP="00D4769C">
            <w:pPr>
              <w:pStyle w:val="NOIDUNGNOINDENT"/>
            </w:pPr>
            <w:r w:rsidRPr="001B5A3E">
              <w:t>df.groupby("Region")["Revenue"].mean</w:t>
            </w:r>
          </w:p>
        </w:tc>
        <w:tc>
          <w:tcPr>
            <w:tcW w:w="3004" w:type="dxa"/>
            <w:vAlign w:val="center"/>
          </w:tcPr>
          <w:p w14:paraId="0EDD31CF" w14:textId="77777777" w:rsidR="001B5A3E" w:rsidRPr="001B5A3E" w:rsidRDefault="001B5A3E" w:rsidP="00D4769C">
            <w:pPr>
              <w:pStyle w:val="NOIDUNGNOINDENT"/>
            </w:pPr>
            <w:r w:rsidRPr="001B5A3E">
              <w:t>Thiếu ()</w:t>
            </w:r>
          </w:p>
        </w:tc>
        <w:tc>
          <w:tcPr>
            <w:tcW w:w="3083" w:type="dxa"/>
            <w:vAlign w:val="center"/>
          </w:tcPr>
          <w:p w14:paraId="56CC8B25" w14:textId="77777777" w:rsidR="001B5A3E" w:rsidRPr="001B5A3E" w:rsidRDefault="001B5A3E" w:rsidP="00D4769C">
            <w:pPr>
              <w:pStyle w:val="NOIDUNGNOINDENT"/>
            </w:pPr>
            <w:r w:rsidRPr="001B5A3E">
              <w:t>Phương thức chưa được gọi</w:t>
            </w:r>
          </w:p>
        </w:tc>
      </w:tr>
      <w:tr w:rsidR="001B5A3E" w14:paraId="5AB08A75" w14:textId="77777777" w:rsidTr="006259E4">
        <w:trPr>
          <w:jc w:val="center"/>
        </w:trPr>
        <w:tc>
          <w:tcPr>
            <w:tcW w:w="4101" w:type="dxa"/>
            <w:vAlign w:val="center"/>
          </w:tcPr>
          <w:p w14:paraId="0A416CBA" w14:textId="77777777" w:rsidR="001B5A3E" w:rsidRPr="001B5A3E" w:rsidRDefault="001B5A3E" w:rsidP="00D4769C">
            <w:pPr>
              <w:pStyle w:val="NOIDUNGNOINDENT"/>
            </w:pPr>
            <w:r w:rsidRPr="001B5A3E">
              <w:t>df["Date"].dt.month</w:t>
            </w:r>
          </w:p>
        </w:tc>
        <w:tc>
          <w:tcPr>
            <w:tcW w:w="3004" w:type="dxa"/>
            <w:vAlign w:val="center"/>
          </w:tcPr>
          <w:p w14:paraId="0AF4DEC9" w14:textId="77777777" w:rsidR="001B5A3E" w:rsidRPr="001B5A3E" w:rsidRDefault="001B5A3E" w:rsidP="00D4769C">
            <w:pPr>
              <w:pStyle w:val="NOIDUNGNOINDENT"/>
            </w:pPr>
            <w:r w:rsidRPr="001B5A3E">
              <w:t>Date còn là object</w:t>
            </w:r>
          </w:p>
        </w:tc>
        <w:tc>
          <w:tcPr>
            <w:tcW w:w="3083" w:type="dxa"/>
            <w:vAlign w:val="center"/>
          </w:tcPr>
          <w:p w14:paraId="6F1383B4" w14:textId="77777777" w:rsidR="001B5A3E" w:rsidRPr="001B5A3E" w:rsidRDefault="001B5A3E" w:rsidP="00D4769C">
            <w:pPr>
              <w:pStyle w:val="NOIDUNGNOINDENT"/>
            </w:pPr>
            <w:r w:rsidRPr="001B5A3E">
              <w:t>Chuyển sang datetime</w:t>
            </w:r>
          </w:p>
        </w:tc>
      </w:tr>
      <w:tr w:rsidR="001B5A3E" w14:paraId="097F8FD0" w14:textId="77777777" w:rsidTr="006259E4">
        <w:trPr>
          <w:jc w:val="center"/>
        </w:trPr>
        <w:tc>
          <w:tcPr>
            <w:tcW w:w="4101" w:type="dxa"/>
            <w:vAlign w:val="center"/>
          </w:tcPr>
          <w:p w14:paraId="41BC8F95" w14:textId="77777777" w:rsidR="001B5A3E" w:rsidRPr="001B5A3E" w:rsidRDefault="001B5A3E" w:rsidP="00D4769C">
            <w:pPr>
              <w:pStyle w:val="NOIDUNGNOINDENT"/>
            </w:pPr>
            <w:r w:rsidRPr="001B5A3E">
              <w:t>df["Profit"] / 0</w:t>
            </w:r>
          </w:p>
        </w:tc>
        <w:tc>
          <w:tcPr>
            <w:tcW w:w="3004" w:type="dxa"/>
            <w:vAlign w:val="center"/>
          </w:tcPr>
          <w:p w14:paraId="79DD223D" w14:textId="77777777" w:rsidR="001B5A3E" w:rsidRPr="001B5A3E" w:rsidRDefault="001B5A3E" w:rsidP="00D4769C">
            <w:pPr>
              <w:pStyle w:val="NOIDUNGNOINDENT"/>
            </w:pPr>
            <w:r w:rsidRPr="001B5A3E">
              <w:t>Chia cho 0</w:t>
            </w:r>
          </w:p>
        </w:tc>
        <w:tc>
          <w:tcPr>
            <w:tcW w:w="3083" w:type="dxa"/>
            <w:vAlign w:val="center"/>
          </w:tcPr>
          <w:p w14:paraId="33777991" w14:textId="77777777" w:rsidR="001B5A3E" w:rsidRPr="001B5A3E" w:rsidRDefault="001B5A3E" w:rsidP="00D4769C">
            <w:pPr>
              <w:pStyle w:val="NOIDUNGNOINDENT"/>
            </w:pPr>
            <w:r w:rsidRPr="001B5A3E">
              <w:t>Kiểm tra denominator</w:t>
            </w:r>
          </w:p>
        </w:tc>
      </w:tr>
      <w:tr w:rsidR="001B5A3E" w:rsidRPr="001B5A3E" w14:paraId="5014B854" w14:textId="77777777" w:rsidTr="006259E4">
        <w:trPr>
          <w:jc w:val="center"/>
        </w:trPr>
        <w:tc>
          <w:tcPr>
            <w:tcW w:w="10188" w:type="dxa"/>
            <w:gridSpan w:val="3"/>
            <w:shd w:val="clear" w:color="auto" w:fill="D9EAF7"/>
            <w:vAlign w:val="center"/>
          </w:tcPr>
          <w:p w14:paraId="7DBCD3C2" w14:textId="77777777" w:rsidR="001B5A3E" w:rsidRPr="001B5A3E" w:rsidRDefault="001B5A3E" w:rsidP="001B5A3E">
            <w:pPr>
              <w:pStyle w:val="NOIDUNGNOINDENT"/>
              <w:rPr>
                <w:b/>
                <w:bCs/>
              </w:rPr>
            </w:pPr>
            <w:r w:rsidRPr="001B5A3E">
              <w:rPr>
                <w:b/>
                <w:bCs/>
              </w:rPr>
              <w:t>P04 – Debug code</w:t>
            </w:r>
          </w:p>
        </w:tc>
      </w:tr>
      <w:tr w:rsidR="001B5A3E" w14:paraId="31113A55" w14:textId="77777777" w:rsidTr="006259E4">
        <w:trPr>
          <w:jc w:val="center"/>
        </w:trPr>
        <w:tc>
          <w:tcPr>
            <w:tcW w:w="10188" w:type="dxa"/>
            <w:gridSpan w:val="3"/>
            <w:vAlign w:val="center"/>
          </w:tcPr>
          <w:p w14:paraId="45F05C49" w14:textId="77777777" w:rsidR="001B5A3E" w:rsidRPr="001B5A3E" w:rsidRDefault="001B5A3E" w:rsidP="00D4769C">
            <w:pPr>
              <w:pStyle w:val="NOIDUNGNOINDENT"/>
            </w:pPr>
            <w:r w:rsidRPr="001B5A3E">
              <w:t>Giải thích lỗi sau cho sinh viên mới học pandas.</w:t>
            </w:r>
            <w:r w:rsidRPr="001B5A3E">
              <w:br/>
              <w:t>[PASTE CODE + ERROR]</w:t>
            </w:r>
            <w:r w:rsidRPr="001B5A3E">
              <w:br/>
              <w:t>Không chỉ đưa code sửa. Hãy trả lời theo 4 mục:</w:t>
            </w:r>
            <w:r w:rsidRPr="001B5A3E">
              <w:br/>
              <w:t>1. Nguyên nhân; 2. Cách kiểm tra; 3. Cách sửa; 4. Cách tránh lỗi lần sau.</w:t>
            </w:r>
          </w:p>
        </w:tc>
      </w:tr>
    </w:tbl>
    <w:p w14:paraId="0AF8198E" w14:textId="77777777" w:rsidR="001B5A3E" w:rsidRPr="001B5A3E" w:rsidRDefault="001B5A3E" w:rsidP="001B5A3E">
      <w:pPr>
        <w:pStyle w:val="NOIDUNG"/>
      </w:pPr>
    </w:p>
    <w:p w14:paraId="234E5576" w14:textId="762D2913" w:rsidR="00375B2D" w:rsidRDefault="00000000" w:rsidP="001B5A3E">
      <w:pPr>
        <w:pStyle w:val="BAITAP"/>
      </w:pPr>
      <w:proofErr w:type="spellStart"/>
      <w:r>
        <w:t>Hoạt</w:t>
      </w:r>
      <w:proofErr w:type="spellEnd"/>
      <w:r>
        <w:t xml:space="preserve"> </w:t>
      </w:r>
      <w:proofErr w:type="spellStart"/>
      <w:r>
        <w:t>động</w:t>
      </w:r>
      <w:proofErr w:type="spellEnd"/>
      <w:r>
        <w:t xml:space="preserve"> 4</w:t>
      </w:r>
      <w:r w:rsidR="001B5A3E">
        <w:t xml:space="preserve">: </w:t>
      </w:r>
      <w:r>
        <w:t xml:space="preserve">EDA </w:t>
      </w:r>
      <w:proofErr w:type="spellStart"/>
      <w:r>
        <w:t>và</w:t>
      </w:r>
      <w:proofErr w:type="spellEnd"/>
      <w:r>
        <w:t xml:space="preserve"> </w:t>
      </w:r>
      <w:proofErr w:type="spellStart"/>
      <w:r>
        <w:t>diễn</w:t>
      </w:r>
      <w:proofErr w:type="spellEnd"/>
      <w:r>
        <w:t xml:space="preserve"> </w:t>
      </w:r>
      <w:proofErr w:type="spellStart"/>
      <w:r>
        <w:t>giải</w:t>
      </w:r>
      <w:proofErr w:type="spellEnd"/>
      <w:r>
        <w:t xml:space="preserve"> insight</w:t>
      </w:r>
    </w:p>
    <w:p w14:paraId="36541D6B" w14:textId="77777777" w:rsidR="001B5A3E" w:rsidRDefault="001B5A3E" w:rsidP="001B5A3E">
      <w:pPr>
        <w:pStyle w:val="CODE"/>
      </w:pPr>
      <w:r w:rsidRPr="001B5A3E">
        <w:t xml:space="preserve">summary = </w:t>
      </w:r>
      <w:proofErr w:type="spellStart"/>
      <w:proofErr w:type="gramStart"/>
      <w:r w:rsidRPr="001B5A3E">
        <w:t>df.groupby</w:t>
      </w:r>
      <w:proofErr w:type="spellEnd"/>
      <w:proofErr w:type="gramEnd"/>
      <w:r w:rsidRPr="001B5A3E">
        <w:t>("Region"</w:t>
      </w:r>
      <w:proofErr w:type="gramStart"/>
      <w:r w:rsidRPr="001B5A3E">
        <w:t>).</w:t>
      </w:r>
      <w:proofErr w:type="spellStart"/>
      <w:r w:rsidRPr="001B5A3E">
        <w:t>agg</w:t>
      </w:r>
      <w:proofErr w:type="spellEnd"/>
      <w:proofErr w:type="gramEnd"/>
      <w:r w:rsidRPr="001B5A3E">
        <w:t>(</w:t>
      </w:r>
      <w:r w:rsidRPr="001B5A3E">
        <w:br/>
        <w:t xml:space="preserve">    Revenue=("</w:t>
      </w:r>
      <w:proofErr w:type="spellStart"/>
      <w:r w:rsidRPr="001B5A3E">
        <w:t>Revenue","sum</w:t>
      </w:r>
      <w:proofErr w:type="spellEnd"/>
      <w:r w:rsidRPr="001B5A3E">
        <w:t>"),</w:t>
      </w:r>
      <w:r w:rsidRPr="001B5A3E">
        <w:br/>
        <w:t xml:space="preserve">    Profit=("</w:t>
      </w:r>
      <w:proofErr w:type="spellStart"/>
      <w:r w:rsidRPr="001B5A3E">
        <w:t>Profit","sum</w:t>
      </w:r>
      <w:proofErr w:type="spellEnd"/>
      <w:r w:rsidRPr="001B5A3E">
        <w:t>"),</w:t>
      </w:r>
      <w:r w:rsidRPr="001B5A3E">
        <w:br/>
        <w:t xml:space="preserve">    Transactions=("</w:t>
      </w:r>
      <w:proofErr w:type="spellStart"/>
      <w:r w:rsidRPr="001B5A3E">
        <w:t>TransactionID</w:t>
      </w:r>
      <w:proofErr w:type="spellEnd"/>
      <w:r w:rsidRPr="001B5A3E">
        <w:t>","count")</w:t>
      </w:r>
      <w:r w:rsidRPr="001B5A3E">
        <w:br/>
        <w:t>)</w:t>
      </w:r>
    </w:p>
    <w:tbl>
      <w:tblPr>
        <w:tblStyle w:val="TableGrid"/>
        <w:tblW w:w="0" w:type="auto"/>
        <w:jc w:val="center"/>
        <w:tblLook w:val="04A0" w:firstRow="1" w:lastRow="0" w:firstColumn="1" w:lastColumn="0" w:noHBand="0" w:noVBand="1"/>
      </w:tblPr>
      <w:tblGrid>
        <w:gridCol w:w="9972"/>
      </w:tblGrid>
      <w:tr w:rsidR="001B5A3E" w14:paraId="3ABD3C04" w14:textId="77777777" w:rsidTr="00D4769C">
        <w:trPr>
          <w:jc w:val="center"/>
        </w:trPr>
        <w:tc>
          <w:tcPr>
            <w:tcW w:w="9972" w:type="dxa"/>
            <w:shd w:val="clear" w:color="auto" w:fill="D9EAF7"/>
            <w:vAlign w:val="center"/>
          </w:tcPr>
          <w:p w14:paraId="77EF848E" w14:textId="77777777" w:rsidR="001B5A3E" w:rsidRPr="001B5A3E" w:rsidRDefault="001B5A3E" w:rsidP="001B5A3E">
            <w:pPr>
              <w:pStyle w:val="NOIDUNGNOINDENT"/>
              <w:rPr>
                <w:b/>
                <w:bCs/>
              </w:rPr>
            </w:pPr>
            <w:r w:rsidRPr="001B5A3E">
              <w:rPr>
                <w:b/>
                <w:bCs/>
              </w:rPr>
              <w:t>P05 – Diễn giải bảng kết quả</w:t>
            </w:r>
          </w:p>
        </w:tc>
      </w:tr>
      <w:tr w:rsidR="001B5A3E" w14:paraId="021B9DE5" w14:textId="77777777" w:rsidTr="00D4769C">
        <w:trPr>
          <w:jc w:val="center"/>
        </w:trPr>
        <w:tc>
          <w:tcPr>
            <w:tcW w:w="9972" w:type="dxa"/>
            <w:vAlign w:val="center"/>
          </w:tcPr>
          <w:p w14:paraId="08B425D2" w14:textId="77777777" w:rsidR="001B5A3E" w:rsidRPr="001B5A3E" w:rsidRDefault="001B5A3E" w:rsidP="001B5A3E">
            <w:pPr>
              <w:pStyle w:val="NOIDUNGNOINDENT"/>
            </w:pPr>
            <w:r w:rsidRPr="001B5A3E">
              <w:t>Bạn là Business Analyst. Dưới đây là bảng do Python tính:</w:t>
            </w:r>
            <w:r w:rsidRPr="001B5A3E">
              <w:br/>
              <w:t>[PASTE TABLE]</w:t>
            </w:r>
            <w:r w:rsidRPr="001B5A3E">
              <w:br/>
              <w:t>Chỉ dùng số liệu trong bảng. Nêu 3 insight, 2 rủi ro và 2 câu hỏi cần phân tích thêm.</w:t>
            </w:r>
            <w:r w:rsidRPr="001B5A3E">
              <w:br/>
              <w:t>Nếu dữ liệu chưa đủ, hãy nói rõ. Không tự thêm nguyên nhân chưa được chứng minh.</w:t>
            </w:r>
          </w:p>
        </w:tc>
      </w:tr>
    </w:tbl>
    <w:p w14:paraId="1D49719B" w14:textId="77777777" w:rsidR="00375B2D" w:rsidRDefault="00000000" w:rsidP="001B5A3E">
      <w:pPr>
        <w:pStyle w:val="NOIDUNG"/>
      </w:pPr>
      <w:r>
        <w:t>Gắn nhãn từng câu AI:</w:t>
      </w:r>
    </w:p>
    <w:p w14:paraId="2598043A" w14:textId="2A3B5C12" w:rsidR="00375B2D" w:rsidRDefault="00000000" w:rsidP="001B5A3E">
      <w:pPr>
        <w:pStyle w:val="CODE"/>
      </w:pPr>
      <w:r>
        <w:t xml:space="preserve">[SUPPORTED] </w:t>
      </w:r>
      <w:proofErr w:type="spellStart"/>
      <w:r>
        <w:t>dữ</w:t>
      </w:r>
      <w:proofErr w:type="spellEnd"/>
      <w:r>
        <w:t xml:space="preserve"> </w:t>
      </w:r>
      <w:proofErr w:type="spellStart"/>
      <w:r>
        <w:t>liệu</w:t>
      </w:r>
      <w:proofErr w:type="spellEnd"/>
      <w:r>
        <w:t xml:space="preserve"> </w:t>
      </w:r>
      <w:proofErr w:type="spellStart"/>
      <w:r>
        <w:t>hỗ</w:t>
      </w:r>
      <w:proofErr w:type="spellEnd"/>
      <w:r>
        <w:t xml:space="preserve"> </w:t>
      </w:r>
      <w:proofErr w:type="spellStart"/>
      <w:r>
        <w:t>trợ</w:t>
      </w:r>
      <w:proofErr w:type="spellEnd"/>
    </w:p>
    <w:p w14:paraId="53E6F265" w14:textId="5B2AD446" w:rsidR="00375B2D" w:rsidRDefault="00000000" w:rsidP="001B5A3E">
      <w:pPr>
        <w:pStyle w:val="CODE"/>
      </w:pPr>
      <w:r>
        <w:t xml:space="preserve">[NEEDS CHECK] </w:t>
      </w:r>
      <w:proofErr w:type="spellStart"/>
      <w:r>
        <w:t>cần</w:t>
      </w:r>
      <w:proofErr w:type="spellEnd"/>
      <w:r>
        <w:t xml:space="preserve"> </w:t>
      </w:r>
      <w:proofErr w:type="spellStart"/>
      <w:r>
        <w:t>thêm</w:t>
      </w:r>
      <w:proofErr w:type="spellEnd"/>
      <w:r>
        <w:t xml:space="preserve"> </w:t>
      </w:r>
      <w:proofErr w:type="spellStart"/>
      <w:r>
        <w:t>phép</w:t>
      </w:r>
      <w:proofErr w:type="spellEnd"/>
      <w:r>
        <w:t xml:space="preserve"> </w:t>
      </w:r>
      <w:proofErr w:type="spellStart"/>
      <w:r>
        <w:t>tính</w:t>
      </w:r>
      <w:proofErr w:type="spellEnd"/>
      <w:r>
        <w:t>/</w:t>
      </w:r>
      <w:proofErr w:type="spellStart"/>
      <w:r>
        <w:t>dữ</w:t>
      </w:r>
      <w:proofErr w:type="spellEnd"/>
      <w:r>
        <w:t xml:space="preserve"> liệu</w:t>
      </w:r>
    </w:p>
    <w:p w14:paraId="5DEDF7EA" w14:textId="4CAB092E" w:rsidR="00375B2D" w:rsidRDefault="00000000" w:rsidP="001B5A3E">
      <w:pPr>
        <w:pStyle w:val="CODE"/>
      </w:pPr>
      <w:r>
        <w:t xml:space="preserve">[UNSUPPORTED] </w:t>
      </w:r>
      <w:proofErr w:type="spellStart"/>
      <w:r>
        <w:t>suy</w:t>
      </w:r>
      <w:proofErr w:type="spellEnd"/>
      <w:r>
        <w:t xml:space="preserve"> </w:t>
      </w:r>
      <w:proofErr w:type="spellStart"/>
      <w:r>
        <w:t>diễn</w:t>
      </w:r>
      <w:proofErr w:type="spellEnd"/>
      <w:r>
        <w:t xml:space="preserve"> </w:t>
      </w:r>
      <w:proofErr w:type="spellStart"/>
      <w:r>
        <w:t>hoặc</w:t>
      </w:r>
      <w:proofErr w:type="spellEnd"/>
      <w:r>
        <w:t xml:space="preserve"> </w:t>
      </w:r>
      <w:proofErr w:type="spellStart"/>
      <w:r>
        <w:t>bịa</w:t>
      </w:r>
      <w:proofErr w:type="spellEnd"/>
      <w:r>
        <w:t xml:space="preserve"> thêm</w:t>
      </w:r>
    </w:p>
    <w:p w14:paraId="0D4CA314" w14:textId="0738FEA6" w:rsidR="00375B2D" w:rsidRDefault="00000000" w:rsidP="001B5A3E">
      <w:pPr>
        <w:pStyle w:val="BAITAP"/>
      </w:pPr>
      <w:proofErr w:type="spellStart"/>
      <w:r>
        <w:t>Hoạt</w:t>
      </w:r>
      <w:proofErr w:type="spellEnd"/>
      <w:r>
        <w:t xml:space="preserve"> </w:t>
      </w:r>
      <w:proofErr w:type="spellStart"/>
      <w:r>
        <w:t>động</w:t>
      </w:r>
      <w:proofErr w:type="spellEnd"/>
      <w:r>
        <w:t xml:space="preserve"> 5</w:t>
      </w:r>
      <w:r w:rsidR="001B5A3E">
        <w:t xml:space="preserve">: </w:t>
      </w:r>
      <w:r>
        <w:t xml:space="preserve">GenAI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hóa</w:t>
      </w:r>
    </w:p>
    <w:tbl>
      <w:tblPr>
        <w:tblStyle w:val="TableGrid"/>
        <w:tblW w:w="0" w:type="auto"/>
        <w:jc w:val="center"/>
        <w:tblLook w:val="04A0" w:firstRow="1" w:lastRow="0" w:firstColumn="1" w:lastColumn="0" w:noHBand="0" w:noVBand="1"/>
      </w:tblPr>
      <w:tblGrid>
        <w:gridCol w:w="9972"/>
      </w:tblGrid>
      <w:tr w:rsidR="00375B2D" w:rsidRPr="001B5A3E" w14:paraId="672DAB4C" w14:textId="77777777">
        <w:trPr>
          <w:jc w:val="center"/>
        </w:trPr>
        <w:tc>
          <w:tcPr>
            <w:tcW w:w="9972" w:type="dxa"/>
            <w:shd w:val="clear" w:color="auto" w:fill="D9EAF7"/>
            <w:vAlign w:val="center"/>
          </w:tcPr>
          <w:p w14:paraId="5018EC4A" w14:textId="77777777" w:rsidR="00375B2D" w:rsidRPr="001B5A3E" w:rsidRDefault="00000000" w:rsidP="001B5A3E">
            <w:pPr>
              <w:pStyle w:val="NOIDUNGNOINDENT"/>
              <w:rPr>
                <w:b/>
                <w:bCs/>
              </w:rPr>
            </w:pPr>
            <w:r w:rsidRPr="001B5A3E">
              <w:rPr>
                <w:b/>
                <w:bCs/>
              </w:rPr>
              <w:t>P06 – Đề xuất biểu đồ</w:t>
            </w:r>
          </w:p>
        </w:tc>
      </w:tr>
      <w:tr w:rsidR="00375B2D" w14:paraId="5D02E334" w14:textId="77777777">
        <w:trPr>
          <w:jc w:val="center"/>
        </w:trPr>
        <w:tc>
          <w:tcPr>
            <w:tcW w:w="9972" w:type="dxa"/>
            <w:vAlign w:val="center"/>
          </w:tcPr>
          <w:p w14:paraId="5E116956" w14:textId="77777777" w:rsidR="00375B2D" w:rsidRPr="001B5A3E" w:rsidRDefault="00000000" w:rsidP="001B5A3E">
            <w:pPr>
              <w:pStyle w:val="NOIDUNGNOINDENT"/>
            </w:pPr>
            <w:r w:rsidRPr="001B5A3E">
              <w:lastRenderedPageBreak/>
              <w:t>Tôi có bảng Region, Revenue, Profit, ProfitMargin, Transactions.</w:t>
            </w:r>
            <w:r w:rsidRPr="001B5A3E">
              <w:br/>
              <w:t>Đề xuất 1–2 biểu đồ phù hợp; giải thích vì sao; viết code matplotlib;</w:t>
            </w:r>
            <w:r w:rsidRPr="001B5A3E">
              <w:br/>
              <w:t>và chỉ ra cách biểu đồ có thể gây hiểu nhầm nếu dùng scale/chart type không phù hợp.</w:t>
            </w:r>
          </w:p>
        </w:tc>
      </w:tr>
    </w:tbl>
    <w:p w14:paraId="0ACCC4BA" w14:textId="77777777" w:rsidR="00375B2D" w:rsidRDefault="00000000" w:rsidP="001B5A3E">
      <w:pPr>
        <w:pStyle w:val="NOIDUNG"/>
      </w:pPr>
      <w:r>
        <w:t>Sinh viên phải chạy code AI sinh và so sánh với biểu đồ tự xây trong notebook.</w:t>
      </w:r>
    </w:p>
    <w:p w14:paraId="6CA3C10D" w14:textId="5D1562FE" w:rsidR="00375B2D" w:rsidRDefault="00000000" w:rsidP="001B5A3E">
      <w:pPr>
        <w:pStyle w:val="BAITAP"/>
      </w:pPr>
      <w:proofErr w:type="spellStart"/>
      <w:r>
        <w:t>Hoạt</w:t>
      </w:r>
      <w:proofErr w:type="spellEnd"/>
      <w:r>
        <w:t xml:space="preserve"> </w:t>
      </w:r>
      <w:proofErr w:type="spellStart"/>
      <w:r>
        <w:t>động</w:t>
      </w:r>
      <w:proofErr w:type="spellEnd"/>
      <w:r>
        <w:t xml:space="preserve"> 6</w:t>
      </w:r>
      <w:r w:rsidR="001B5A3E">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văn bản ReviewText</w:t>
      </w:r>
    </w:p>
    <w:tbl>
      <w:tblPr>
        <w:tblStyle w:val="TableGrid"/>
        <w:tblW w:w="0" w:type="auto"/>
        <w:jc w:val="center"/>
        <w:tblLook w:val="04A0" w:firstRow="1" w:lastRow="0" w:firstColumn="1" w:lastColumn="0" w:noHBand="0" w:noVBand="1"/>
      </w:tblPr>
      <w:tblGrid>
        <w:gridCol w:w="9972"/>
      </w:tblGrid>
      <w:tr w:rsidR="001B5A3E" w:rsidRPr="001B5A3E" w14:paraId="51477668" w14:textId="77777777" w:rsidTr="00D4769C">
        <w:trPr>
          <w:jc w:val="center"/>
        </w:trPr>
        <w:tc>
          <w:tcPr>
            <w:tcW w:w="9972" w:type="dxa"/>
            <w:shd w:val="clear" w:color="auto" w:fill="D9EAF7"/>
            <w:vAlign w:val="center"/>
          </w:tcPr>
          <w:p w14:paraId="44BE3D6E" w14:textId="77777777" w:rsidR="001B5A3E" w:rsidRPr="001B5A3E" w:rsidRDefault="001B5A3E" w:rsidP="001B5A3E">
            <w:pPr>
              <w:pStyle w:val="NOIDUNGNOINDENT"/>
              <w:rPr>
                <w:b/>
                <w:bCs/>
              </w:rPr>
            </w:pPr>
            <w:r w:rsidRPr="001B5A3E">
              <w:rPr>
                <w:b/>
                <w:bCs/>
              </w:rPr>
              <w:t>P07 – Nhóm chủ đề review</w:t>
            </w:r>
          </w:p>
        </w:tc>
      </w:tr>
      <w:tr w:rsidR="001B5A3E" w:rsidRPr="001B5A3E" w14:paraId="4CB92113" w14:textId="77777777" w:rsidTr="00D4769C">
        <w:trPr>
          <w:jc w:val="center"/>
        </w:trPr>
        <w:tc>
          <w:tcPr>
            <w:tcW w:w="9972" w:type="dxa"/>
            <w:vAlign w:val="center"/>
          </w:tcPr>
          <w:p w14:paraId="3D965EA1" w14:textId="77777777" w:rsidR="001B5A3E" w:rsidRPr="001B5A3E" w:rsidRDefault="001B5A3E" w:rsidP="001B5A3E">
            <w:pPr>
              <w:pStyle w:val="NOIDUNGNOINDENT"/>
            </w:pPr>
            <w:r w:rsidRPr="001B5A3E">
              <w:t>Tôi có một mẫu review khách hàng:</w:t>
            </w:r>
            <w:r w:rsidRPr="001B5A3E">
              <w:br/>
              <w:t>[PASTE 20–50 REVIEWS]</w:t>
            </w:r>
            <w:r w:rsidRPr="001B5A3E">
              <w:br/>
              <w:t>Hãy nhóm thành tối đa 5 chủ đề. Với mỗi chủ đề: mô tả, ví dụ đại diện và sentiment.</w:t>
            </w:r>
            <w:r w:rsidRPr="001B5A3E">
              <w:br/>
              <w:t>Không được suy rộng tỷ lệ phần trăm cho toàn dataset nếu tôi chỉ cung cấp một mẫu.</w:t>
            </w:r>
          </w:p>
        </w:tc>
      </w:tr>
    </w:tbl>
    <w:p w14:paraId="698FBAAB" w14:textId="77777777" w:rsidR="00375B2D" w:rsidRDefault="00000000" w:rsidP="001B5A3E">
      <w:pPr>
        <w:pStyle w:val="NOIDUNG"/>
      </w:pPr>
      <w:r>
        <w:t>Sau đó đối chiếu với SatisfactionScore. Nếu mẫu review cho kết quả khác phân phối điểm toàn dataset, sinh viên phải giải thích rằng đây là sai khác do lấy mẫu, không được xem kết quả GenAI là thống kê toàn bộ dữ liệu.</w:t>
      </w:r>
    </w:p>
    <w:p w14:paraId="49F91B3F" w14:textId="54A57FB3" w:rsidR="00375B2D" w:rsidRDefault="00000000" w:rsidP="001B5A3E">
      <w:pPr>
        <w:pStyle w:val="BAITAP"/>
      </w:pPr>
      <w:proofErr w:type="spellStart"/>
      <w:r>
        <w:t>Hoạt</w:t>
      </w:r>
      <w:proofErr w:type="spellEnd"/>
      <w:r>
        <w:t xml:space="preserve"> </w:t>
      </w:r>
      <w:proofErr w:type="spellStart"/>
      <w:r>
        <w:t>động</w:t>
      </w:r>
      <w:proofErr w:type="spellEnd"/>
      <w:r>
        <w:t xml:space="preserve"> 7</w:t>
      </w:r>
      <w:r w:rsidR="006259E4">
        <w:t xml:space="preserve">: </w:t>
      </w:r>
      <w:r>
        <w:t>Hallucination Test</w:t>
      </w:r>
    </w:p>
    <w:tbl>
      <w:tblPr>
        <w:tblStyle w:val="TableGrid"/>
        <w:tblW w:w="0" w:type="auto"/>
        <w:jc w:val="center"/>
        <w:tblLook w:val="04A0" w:firstRow="1" w:lastRow="0" w:firstColumn="1" w:lastColumn="0" w:noHBand="0" w:noVBand="1"/>
      </w:tblPr>
      <w:tblGrid>
        <w:gridCol w:w="9972"/>
      </w:tblGrid>
      <w:tr w:rsidR="00375B2D" w:rsidRPr="006259E4" w14:paraId="62D9F0B7" w14:textId="77777777">
        <w:trPr>
          <w:jc w:val="center"/>
        </w:trPr>
        <w:tc>
          <w:tcPr>
            <w:tcW w:w="9972" w:type="dxa"/>
            <w:shd w:val="clear" w:color="auto" w:fill="D9EAF7"/>
            <w:vAlign w:val="center"/>
          </w:tcPr>
          <w:p w14:paraId="749713A7" w14:textId="77777777" w:rsidR="00375B2D" w:rsidRPr="006259E4" w:rsidRDefault="00000000" w:rsidP="006259E4">
            <w:pPr>
              <w:pStyle w:val="NOIDUNGNOINDENT"/>
              <w:rPr>
                <w:b/>
                <w:bCs/>
              </w:rPr>
            </w:pPr>
            <w:r w:rsidRPr="006259E4">
              <w:rPr>
                <w:b/>
                <w:bCs/>
              </w:rPr>
              <w:t>P11 – Câu hỏi bẫy</w:t>
            </w:r>
          </w:p>
        </w:tc>
      </w:tr>
      <w:tr w:rsidR="00375B2D" w:rsidRPr="006259E4" w14:paraId="0A658BAF" w14:textId="77777777">
        <w:trPr>
          <w:jc w:val="center"/>
        </w:trPr>
        <w:tc>
          <w:tcPr>
            <w:tcW w:w="9972" w:type="dxa"/>
            <w:vAlign w:val="center"/>
          </w:tcPr>
          <w:p w14:paraId="5DF490D8" w14:textId="77777777" w:rsidR="00375B2D" w:rsidRPr="006259E4" w:rsidRDefault="00000000" w:rsidP="006259E4">
            <w:pPr>
              <w:pStyle w:val="NOIDUNGNOINDENT"/>
            </w:pPr>
            <w:r w:rsidRPr="006259E4">
              <w:t>Tôi chỉ có các cột Region, Revenue và Profit.</w:t>
            </w:r>
            <w:r w:rsidRPr="006259E4">
              <w:br/>
              <w:t>Hãy cho biết khu vực nào có tỷ lệ khách hàng quay lại cao nhất?</w:t>
            </w:r>
          </w:p>
        </w:tc>
      </w:tr>
    </w:tbl>
    <w:p w14:paraId="158082FC" w14:textId="77777777" w:rsidR="00375B2D" w:rsidRDefault="00000000" w:rsidP="006259E4">
      <w:pPr>
        <w:pStyle w:val="NOIDUNG"/>
      </w:pP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đúng</w:t>
      </w:r>
      <w:proofErr w:type="spellEnd"/>
      <w:r>
        <w:t xml:space="preserve"> phải là không đủ dữ liệu vì thiếu CustomerID hoặc lịch sử mua lặp lại. Nếu AI trả lời một khu vực cụ thể thì phải đánh dấu UNSUPPORTED.</w:t>
      </w:r>
    </w:p>
    <w:p w14:paraId="7E2DB66A" w14:textId="5E38177C" w:rsidR="00375B2D" w:rsidRDefault="00E70652">
      <w:pPr>
        <w:jc w:val="center"/>
      </w:pPr>
      <w:r>
        <w:rPr>
          <w:noProof/>
        </w:rPr>
        <w:drawing>
          <wp:inline distT="0" distB="0" distL="0" distR="0" wp14:anchorId="042FC44F" wp14:editId="52750BB6">
            <wp:extent cx="4308687" cy="2423528"/>
            <wp:effectExtent l="0" t="0" r="0" b="0"/>
            <wp:docPr id="4638772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5350" cy="2427276"/>
                    </a:xfrm>
                    <a:prstGeom prst="rect">
                      <a:avLst/>
                    </a:prstGeom>
                    <a:noFill/>
                    <a:ln>
                      <a:noFill/>
                    </a:ln>
                  </pic:spPr>
                </pic:pic>
              </a:graphicData>
            </a:graphic>
          </wp:inline>
        </w:drawing>
      </w:r>
    </w:p>
    <w:p w14:paraId="3ABBFB8A" w14:textId="77777777" w:rsidR="00375B2D" w:rsidRDefault="00000000">
      <w:pPr>
        <w:jc w:val="center"/>
      </w:pPr>
      <w:r>
        <w:rPr>
          <w:i/>
        </w:rPr>
        <w:t>Hình 3. Vòng lặp kiểm chứng câu trả lời GenAI</w:t>
      </w:r>
    </w:p>
    <w:p w14:paraId="58ADC0DC" w14:textId="5F060508" w:rsidR="00375B2D" w:rsidRDefault="00000000" w:rsidP="006259E4">
      <w:pPr>
        <w:pStyle w:val="BAITAP"/>
      </w:pPr>
      <w:proofErr w:type="spellStart"/>
      <w:r>
        <w:t>Hoạt</w:t>
      </w:r>
      <w:proofErr w:type="spellEnd"/>
      <w:r>
        <w:t xml:space="preserve"> </w:t>
      </w:r>
      <w:proofErr w:type="spellStart"/>
      <w:r>
        <w:t>động</w:t>
      </w:r>
      <w:proofErr w:type="spellEnd"/>
      <w:r>
        <w:t xml:space="preserve"> 8</w:t>
      </w:r>
      <w:r w:rsidR="006259E4">
        <w:t xml:space="preserve">: </w:t>
      </w:r>
      <w:r>
        <w:t xml:space="preserve">Executive Summary </w:t>
      </w:r>
      <w:proofErr w:type="spellStart"/>
      <w:r>
        <w:t>và</w:t>
      </w:r>
      <w:proofErr w:type="spellEnd"/>
      <w:r>
        <w:t xml:space="preserve"> </w:t>
      </w:r>
      <w:proofErr w:type="spellStart"/>
      <w:r>
        <w:t>công</w:t>
      </w:r>
      <w:proofErr w:type="spellEnd"/>
      <w:r>
        <w:t xml:space="preserve"> việc văn phòng</w:t>
      </w:r>
    </w:p>
    <w:tbl>
      <w:tblPr>
        <w:tblStyle w:val="TableGrid"/>
        <w:tblW w:w="0" w:type="auto"/>
        <w:jc w:val="center"/>
        <w:tblLook w:val="04A0" w:firstRow="1" w:lastRow="0" w:firstColumn="1" w:lastColumn="0" w:noHBand="0" w:noVBand="1"/>
      </w:tblPr>
      <w:tblGrid>
        <w:gridCol w:w="9972"/>
      </w:tblGrid>
      <w:tr w:rsidR="00375B2D" w:rsidRPr="006259E4" w14:paraId="7364A4F1" w14:textId="77777777">
        <w:trPr>
          <w:jc w:val="center"/>
        </w:trPr>
        <w:tc>
          <w:tcPr>
            <w:tcW w:w="9972" w:type="dxa"/>
            <w:shd w:val="clear" w:color="auto" w:fill="D9EAF7"/>
            <w:vAlign w:val="center"/>
          </w:tcPr>
          <w:p w14:paraId="1CCCAF0F" w14:textId="77777777" w:rsidR="00375B2D" w:rsidRPr="006259E4" w:rsidRDefault="00000000" w:rsidP="006259E4">
            <w:pPr>
              <w:pStyle w:val="NOIDUNGNOINDENT"/>
              <w:rPr>
                <w:b/>
                <w:bCs/>
              </w:rPr>
            </w:pPr>
            <w:r w:rsidRPr="006259E4">
              <w:rPr>
                <w:b/>
                <w:bCs/>
              </w:rPr>
              <w:t>P08 – Executive Summary</w:t>
            </w:r>
          </w:p>
        </w:tc>
      </w:tr>
      <w:tr w:rsidR="00375B2D" w:rsidRPr="006259E4" w14:paraId="0953EBB2" w14:textId="77777777">
        <w:trPr>
          <w:jc w:val="center"/>
        </w:trPr>
        <w:tc>
          <w:tcPr>
            <w:tcW w:w="9972" w:type="dxa"/>
            <w:vAlign w:val="center"/>
          </w:tcPr>
          <w:p w14:paraId="7718B13A" w14:textId="77777777" w:rsidR="00375B2D" w:rsidRPr="006259E4" w:rsidRDefault="00000000" w:rsidP="006259E4">
            <w:pPr>
              <w:pStyle w:val="NOIDUNGNOINDENT"/>
            </w:pPr>
            <w:r w:rsidRPr="006259E4">
              <w:t>Viết Executive Summary tối đa 180–200 từ cho giám đốc.</w:t>
            </w:r>
            <w:r w:rsidRPr="006259E4">
              <w:br/>
              <w:t>Dữ liệu đã được Python tính:</w:t>
            </w:r>
            <w:r w:rsidRPr="006259E4">
              <w:br/>
              <w:t>[PASTE VERIFIED KPIs]</w:t>
            </w:r>
            <w:r w:rsidRPr="006259E4">
              <w:br/>
            </w:r>
            <w:r w:rsidRPr="006259E4">
              <w:lastRenderedPageBreak/>
              <w:t>Cấu trúc: tình hình chung, 3 phát hiện quan trọng, 2 đề xuất hành động.</w:t>
            </w:r>
            <w:r w:rsidRPr="006259E4">
              <w:br/>
              <w:t>Chỉ dùng số liệu tôi cung cấp. Không tự thêm nguyên nhân nếu dữ liệu chưa chứng minh.</w:t>
            </w:r>
          </w:p>
        </w:tc>
      </w:tr>
    </w:tbl>
    <w:p w14:paraId="6B872AD2" w14:textId="77777777" w:rsidR="00375B2D" w:rsidRDefault="00000000" w:rsidP="006259E4">
      <w:pPr>
        <w:pStyle w:val="NOIDUNG"/>
      </w:pPr>
      <w:r>
        <w:lastRenderedPageBreak/>
        <w:t>Có thể làm thêm P09 (email báo cáo) hoặc P10 (outline 5 slide) từ prompt pack.</w:t>
      </w:r>
    </w:p>
    <w:p w14:paraId="2B3FEC49" w14:textId="795A8A3F" w:rsidR="006259E4" w:rsidRDefault="006259E4" w:rsidP="006259E4">
      <w:pPr>
        <w:pStyle w:val="HEAD1"/>
      </w:pPr>
      <w:r>
        <w:t>4. LƯU Ý</w:t>
      </w:r>
    </w:p>
    <w:p w14:paraId="3B829AB9" w14:textId="2C503870" w:rsidR="00375B2D" w:rsidRDefault="00000000" w:rsidP="006259E4">
      <w:pPr>
        <w:pStyle w:val="BAITAP"/>
      </w:pPr>
      <w:r>
        <w:t xml:space="preserve">Prompt Log </w:t>
      </w:r>
      <w:proofErr w:type="spellStart"/>
      <w:r>
        <w:t>bắt</w:t>
      </w:r>
      <w:proofErr w:type="spellEnd"/>
      <w:r>
        <w:t xml:space="preserve"> </w:t>
      </w:r>
      <w:proofErr w:type="spellStart"/>
      <w:r>
        <w:t>buộc</w:t>
      </w:r>
      <w:proofErr w:type="spellEnd"/>
    </w:p>
    <w:tbl>
      <w:tblPr>
        <w:tblStyle w:val="TableGrid"/>
        <w:tblW w:w="0" w:type="auto"/>
        <w:jc w:val="center"/>
        <w:tblLook w:val="04A0" w:firstRow="1" w:lastRow="0" w:firstColumn="1" w:lastColumn="0" w:noHBand="0" w:noVBand="1"/>
      </w:tblPr>
      <w:tblGrid>
        <w:gridCol w:w="993"/>
        <w:gridCol w:w="1220"/>
        <w:gridCol w:w="1662"/>
        <w:gridCol w:w="1662"/>
        <w:gridCol w:w="1846"/>
        <w:gridCol w:w="2502"/>
      </w:tblGrid>
      <w:tr w:rsidR="00375B2D" w14:paraId="2954B481" w14:textId="77777777" w:rsidTr="006259E4">
        <w:trPr>
          <w:jc w:val="center"/>
        </w:trPr>
        <w:tc>
          <w:tcPr>
            <w:tcW w:w="993" w:type="dxa"/>
            <w:shd w:val="clear" w:color="auto" w:fill="D9EAF7"/>
            <w:vAlign w:val="center"/>
          </w:tcPr>
          <w:p w14:paraId="1C767C5B" w14:textId="77777777" w:rsidR="00375B2D" w:rsidRDefault="00000000" w:rsidP="006259E4">
            <w:pPr>
              <w:pStyle w:val="NOIDUNGNOINDENT"/>
            </w:pPr>
            <w:r>
              <w:t>ID</w:t>
            </w:r>
          </w:p>
        </w:tc>
        <w:tc>
          <w:tcPr>
            <w:tcW w:w="1220" w:type="dxa"/>
            <w:shd w:val="clear" w:color="auto" w:fill="D9EAF7"/>
            <w:vAlign w:val="center"/>
          </w:tcPr>
          <w:p w14:paraId="088D7E09" w14:textId="77777777" w:rsidR="00375B2D" w:rsidRDefault="00000000" w:rsidP="006259E4">
            <w:pPr>
              <w:pStyle w:val="NOIDUNGNOINDENT"/>
            </w:pPr>
            <w:r>
              <w:t>Prompt</w:t>
            </w:r>
          </w:p>
        </w:tc>
        <w:tc>
          <w:tcPr>
            <w:tcW w:w="1662" w:type="dxa"/>
            <w:shd w:val="clear" w:color="auto" w:fill="D9EAF7"/>
            <w:vAlign w:val="center"/>
          </w:tcPr>
          <w:p w14:paraId="3728E3FB" w14:textId="77777777" w:rsidR="00375B2D" w:rsidRDefault="00000000" w:rsidP="006259E4">
            <w:pPr>
              <w:pStyle w:val="NOIDUNGNOINDENT"/>
            </w:pPr>
            <w:r>
              <w:t>AI trả lời</w:t>
            </w:r>
          </w:p>
        </w:tc>
        <w:tc>
          <w:tcPr>
            <w:tcW w:w="1662" w:type="dxa"/>
            <w:shd w:val="clear" w:color="auto" w:fill="D9EAF7"/>
            <w:vAlign w:val="center"/>
          </w:tcPr>
          <w:p w14:paraId="36BEDD51" w14:textId="77777777" w:rsidR="00375B2D" w:rsidRDefault="00000000" w:rsidP="006259E4">
            <w:pPr>
              <w:pStyle w:val="NOIDUNGNOINDENT"/>
            </w:pPr>
            <w:r>
              <w:t>Vấn đề</w:t>
            </w:r>
          </w:p>
        </w:tc>
        <w:tc>
          <w:tcPr>
            <w:tcW w:w="1846" w:type="dxa"/>
            <w:shd w:val="clear" w:color="auto" w:fill="D9EAF7"/>
            <w:vAlign w:val="center"/>
          </w:tcPr>
          <w:p w14:paraId="533D2AB1" w14:textId="77777777" w:rsidR="00375B2D" w:rsidRDefault="00000000" w:rsidP="006259E4">
            <w:pPr>
              <w:pStyle w:val="NOIDUNGNOINDENT"/>
            </w:pPr>
            <w:r>
              <w:t>Prompt cải tiến</w:t>
            </w:r>
          </w:p>
        </w:tc>
        <w:tc>
          <w:tcPr>
            <w:tcW w:w="2502" w:type="dxa"/>
            <w:shd w:val="clear" w:color="auto" w:fill="D9EAF7"/>
            <w:vAlign w:val="center"/>
          </w:tcPr>
          <w:p w14:paraId="6C9B9FF7" w14:textId="77777777" w:rsidR="00375B2D" w:rsidRDefault="00000000" w:rsidP="006259E4">
            <w:pPr>
              <w:pStyle w:val="NOIDUNGNOINDENT"/>
            </w:pPr>
            <w:r>
              <w:t>Cách kiểm chứng</w:t>
            </w:r>
          </w:p>
        </w:tc>
      </w:tr>
      <w:tr w:rsidR="00375B2D" w14:paraId="0319254A" w14:textId="77777777" w:rsidTr="006259E4">
        <w:trPr>
          <w:jc w:val="center"/>
        </w:trPr>
        <w:tc>
          <w:tcPr>
            <w:tcW w:w="993" w:type="dxa"/>
            <w:vAlign w:val="center"/>
          </w:tcPr>
          <w:p w14:paraId="319D7063" w14:textId="77777777" w:rsidR="00375B2D" w:rsidRDefault="00375B2D" w:rsidP="006259E4">
            <w:pPr>
              <w:pStyle w:val="NOIDUNGNOINDENT"/>
            </w:pPr>
          </w:p>
        </w:tc>
        <w:tc>
          <w:tcPr>
            <w:tcW w:w="1220" w:type="dxa"/>
            <w:vAlign w:val="center"/>
          </w:tcPr>
          <w:p w14:paraId="7FED504A" w14:textId="77777777" w:rsidR="00375B2D" w:rsidRDefault="00375B2D" w:rsidP="006259E4">
            <w:pPr>
              <w:pStyle w:val="NOIDUNGNOINDENT"/>
            </w:pPr>
          </w:p>
        </w:tc>
        <w:tc>
          <w:tcPr>
            <w:tcW w:w="1662" w:type="dxa"/>
            <w:vAlign w:val="center"/>
          </w:tcPr>
          <w:p w14:paraId="4E2E2E47" w14:textId="77777777" w:rsidR="00375B2D" w:rsidRDefault="00375B2D" w:rsidP="006259E4">
            <w:pPr>
              <w:pStyle w:val="NOIDUNGNOINDENT"/>
            </w:pPr>
          </w:p>
        </w:tc>
        <w:tc>
          <w:tcPr>
            <w:tcW w:w="1662" w:type="dxa"/>
            <w:vAlign w:val="center"/>
          </w:tcPr>
          <w:p w14:paraId="5CB23C52" w14:textId="77777777" w:rsidR="00375B2D" w:rsidRDefault="00375B2D" w:rsidP="006259E4">
            <w:pPr>
              <w:pStyle w:val="NOIDUNGNOINDENT"/>
            </w:pPr>
          </w:p>
        </w:tc>
        <w:tc>
          <w:tcPr>
            <w:tcW w:w="1846" w:type="dxa"/>
            <w:vAlign w:val="center"/>
          </w:tcPr>
          <w:p w14:paraId="3CC11086" w14:textId="77777777" w:rsidR="00375B2D" w:rsidRDefault="00375B2D" w:rsidP="006259E4">
            <w:pPr>
              <w:pStyle w:val="NOIDUNGNOINDENT"/>
            </w:pPr>
          </w:p>
        </w:tc>
        <w:tc>
          <w:tcPr>
            <w:tcW w:w="2502" w:type="dxa"/>
            <w:vAlign w:val="center"/>
          </w:tcPr>
          <w:p w14:paraId="55A3AC63" w14:textId="77777777" w:rsidR="00375B2D" w:rsidRDefault="00375B2D" w:rsidP="006259E4">
            <w:pPr>
              <w:pStyle w:val="NOIDUNGNOINDENT"/>
            </w:pPr>
          </w:p>
        </w:tc>
      </w:tr>
      <w:tr w:rsidR="00375B2D" w14:paraId="3BB4B0A5" w14:textId="77777777" w:rsidTr="006259E4">
        <w:trPr>
          <w:jc w:val="center"/>
        </w:trPr>
        <w:tc>
          <w:tcPr>
            <w:tcW w:w="993" w:type="dxa"/>
            <w:vAlign w:val="center"/>
          </w:tcPr>
          <w:p w14:paraId="76B83AC2" w14:textId="77777777" w:rsidR="00375B2D" w:rsidRDefault="00375B2D" w:rsidP="006259E4">
            <w:pPr>
              <w:pStyle w:val="NOIDUNGNOINDENT"/>
            </w:pPr>
          </w:p>
        </w:tc>
        <w:tc>
          <w:tcPr>
            <w:tcW w:w="1220" w:type="dxa"/>
            <w:vAlign w:val="center"/>
          </w:tcPr>
          <w:p w14:paraId="14B30B22" w14:textId="77777777" w:rsidR="00375B2D" w:rsidRDefault="00375B2D" w:rsidP="006259E4">
            <w:pPr>
              <w:pStyle w:val="NOIDUNGNOINDENT"/>
            </w:pPr>
          </w:p>
        </w:tc>
        <w:tc>
          <w:tcPr>
            <w:tcW w:w="1662" w:type="dxa"/>
            <w:vAlign w:val="center"/>
          </w:tcPr>
          <w:p w14:paraId="33BEDC10" w14:textId="77777777" w:rsidR="00375B2D" w:rsidRDefault="00375B2D" w:rsidP="006259E4">
            <w:pPr>
              <w:pStyle w:val="NOIDUNGNOINDENT"/>
            </w:pPr>
          </w:p>
        </w:tc>
        <w:tc>
          <w:tcPr>
            <w:tcW w:w="1662" w:type="dxa"/>
            <w:vAlign w:val="center"/>
          </w:tcPr>
          <w:p w14:paraId="3C0D1AF1" w14:textId="77777777" w:rsidR="00375B2D" w:rsidRDefault="00375B2D" w:rsidP="006259E4">
            <w:pPr>
              <w:pStyle w:val="NOIDUNGNOINDENT"/>
            </w:pPr>
          </w:p>
        </w:tc>
        <w:tc>
          <w:tcPr>
            <w:tcW w:w="1846" w:type="dxa"/>
            <w:vAlign w:val="center"/>
          </w:tcPr>
          <w:p w14:paraId="5DCF742E" w14:textId="77777777" w:rsidR="00375B2D" w:rsidRDefault="00375B2D" w:rsidP="006259E4">
            <w:pPr>
              <w:pStyle w:val="NOIDUNGNOINDENT"/>
            </w:pPr>
          </w:p>
        </w:tc>
        <w:tc>
          <w:tcPr>
            <w:tcW w:w="2502" w:type="dxa"/>
            <w:vAlign w:val="center"/>
          </w:tcPr>
          <w:p w14:paraId="7AA8E060" w14:textId="77777777" w:rsidR="00375B2D" w:rsidRDefault="00375B2D" w:rsidP="006259E4">
            <w:pPr>
              <w:pStyle w:val="NOIDUNGNOINDENT"/>
            </w:pPr>
          </w:p>
        </w:tc>
      </w:tr>
    </w:tbl>
    <w:p w14:paraId="3DA2F58E" w14:textId="4FB387D9" w:rsidR="00375B2D" w:rsidRDefault="00000000" w:rsidP="006259E4">
      <w:pPr>
        <w:pStyle w:val="BAITAP"/>
      </w:pPr>
      <w:proofErr w:type="spellStart"/>
      <w:r>
        <w:t>Sản</w:t>
      </w:r>
      <w:proofErr w:type="spellEnd"/>
      <w:r>
        <w:t xml:space="preserve"> </w:t>
      </w:r>
      <w:proofErr w:type="spellStart"/>
      <w:r>
        <w:t>phẩm</w:t>
      </w:r>
      <w:proofErr w:type="spellEnd"/>
      <w:r>
        <w:t xml:space="preserve"> </w:t>
      </w:r>
      <w:proofErr w:type="spellStart"/>
      <w:r>
        <w:t>nộp</w:t>
      </w:r>
      <w:proofErr w:type="spellEnd"/>
    </w:p>
    <w:p w14:paraId="2FB31324" w14:textId="77777777" w:rsidR="00375B2D" w:rsidRDefault="00000000" w:rsidP="006259E4">
      <w:pPr>
        <w:pStyle w:val="NOIDUNGC1"/>
      </w:pPr>
      <w:r>
        <w:t>Notebook chạy được từ đầu đến cuối.</w:t>
      </w:r>
    </w:p>
    <w:p w14:paraId="03F21BA8" w14:textId="77777777" w:rsidR="00375B2D" w:rsidRDefault="00000000" w:rsidP="006259E4">
      <w:pPr>
        <w:pStyle w:val="NOIDUNGC1"/>
      </w:pPr>
      <w:r>
        <w:t>Prompt Log tối thiểu 4 prompt.</w:t>
      </w:r>
    </w:p>
    <w:p w14:paraId="7A1BABC2" w14:textId="77777777" w:rsidR="00375B2D" w:rsidRDefault="00000000" w:rsidP="006259E4">
      <w:pPr>
        <w:pStyle w:val="NOIDUNGC1"/>
      </w:pPr>
      <w:r>
        <w:t>01 ví dụ debug bằng GenAI.</w:t>
      </w:r>
    </w:p>
    <w:p w14:paraId="1299265E" w14:textId="77777777" w:rsidR="00375B2D" w:rsidRDefault="00000000" w:rsidP="006259E4">
      <w:pPr>
        <w:pStyle w:val="NOIDUNGC1"/>
      </w:pPr>
      <w:r>
        <w:t>01 hallucination test.</w:t>
      </w:r>
    </w:p>
    <w:p w14:paraId="1861A56A" w14:textId="77777777" w:rsidR="00375B2D" w:rsidRDefault="00000000" w:rsidP="006259E4">
      <w:pPr>
        <w:pStyle w:val="NOIDUNGC1"/>
      </w:pPr>
      <w:r>
        <w:t>Ít nhất 02 biểu đồ.</w:t>
      </w:r>
    </w:p>
    <w:p w14:paraId="75138EFF" w14:textId="77777777" w:rsidR="00375B2D" w:rsidRDefault="00000000" w:rsidP="006259E4">
      <w:pPr>
        <w:pStyle w:val="NOIDUNGC1"/>
      </w:pPr>
      <w:r>
        <w:t>01 phân tích ReviewText.</w:t>
      </w:r>
    </w:p>
    <w:p w14:paraId="0A61D562" w14:textId="77777777" w:rsidR="00375B2D" w:rsidRDefault="00000000" w:rsidP="006259E4">
      <w:pPr>
        <w:pStyle w:val="NOIDUNGC1"/>
      </w:pPr>
      <w:r>
        <w:t>01 Executive Summary.</w:t>
      </w:r>
    </w:p>
    <w:p w14:paraId="6643D71B" w14:textId="77777777" w:rsidR="00375B2D" w:rsidRDefault="00000000" w:rsidP="006259E4">
      <w:pPr>
        <w:pStyle w:val="NOIDUNGC1"/>
      </w:pPr>
      <w:r>
        <w:t>Phần kết luận 150–250 từ về lợi ích và giới hạn của GenAI.</w:t>
      </w:r>
    </w:p>
    <w:p w14:paraId="53A02416" w14:textId="2FE10928" w:rsidR="00375B2D" w:rsidRDefault="00000000" w:rsidP="006259E4">
      <w:pPr>
        <w:pStyle w:val="BAITAP"/>
      </w:pPr>
      <w:r>
        <w:t xml:space="preserve">Thang </w:t>
      </w:r>
      <w:proofErr w:type="spellStart"/>
      <w:r>
        <w:t>điểm</w:t>
      </w:r>
      <w:proofErr w:type="spellEnd"/>
    </w:p>
    <w:tbl>
      <w:tblPr>
        <w:tblStyle w:val="TableGrid"/>
        <w:tblW w:w="0" w:type="auto"/>
        <w:tblLook w:val="04A0" w:firstRow="1" w:lastRow="0" w:firstColumn="1" w:lastColumn="0" w:noHBand="0" w:noVBand="1"/>
      </w:tblPr>
      <w:tblGrid>
        <w:gridCol w:w="3324"/>
        <w:gridCol w:w="1779"/>
        <w:gridCol w:w="3324"/>
      </w:tblGrid>
      <w:tr w:rsidR="00375B2D" w:rsidRPr="006259E4" w14:paraId="7D258DC1" w14:textId="77777777" w:rsidTr="006259E4">
        <w:tc>
          <w:tcPr>
            <w:tcW w:w="3324" w:type="dxa"/>
            <w:shd w:val="clear" w:color="auto" w:fill="D9EAF7"/>
            <w:vAlign w:val="center"/>
          </w:tcPr>
          <w:p w14:paraId="419554CE" w14:textId="77777777" w:rsidR="00375B2D" w:rsidRPr="006259E4" w:rsidRDefault="00000000" w:rsidP="006259E4">
            <w:pPr>
              <w:pStyle w:val="NOIDUNGNOINDENT"/>
              <w:jc w:val="both"/>
              <w:rPr>
                <w:b/>
                <w:bCs/>
              </w:rPr>
            </w:pPr>
            <w:r w:rsidRPr="006259E4">
              <w:rPr>
                <w:b/>
                <w:bCs/>
              </w:rPr>
              <w:t>Nội dung</w:t>
            </w:r>
          </w:p>
        </w:tc>
        <w:tc>
          <w:tcPr>
            <w:tcW w:w="1779" w:type="dxa"/>
            <w:shd w:val="clear" w:color="auto" w:fill="D9EAF7"/>
            <w:vAlign w:val="center"/>
          </w:tcPr>
          <w:p w14:paraId="18E3437F" w14:textId="77777777" w:rsidR="00375B2D" w:rsidRPr="006259E4" w:rsidRDefault="00000000" w:rsidP="006259E4">
            <w:pPr>
              <w:pStyle w:val="NOIDUNGNOINDENT"/>
              <w:jc w:val="both"/>
              <w:rPr>
                <w:b/>
                <w:bCs/>
              </w:rPr>
            </w:pPr>
            <w:r w:rsidRPr="006259E4">
              <w:rPr>
                <w:b/>
                <w:bCs/>
              </w:rPr>
              <w:t>Điểm</w:t>
            </w:r>
          </w:p>
        </w:tc>
        <w:tc>
          <w:tcPr>
            <w:tcW w:w="3324" w:type="dxa"/>
            <w:shd w:val="clear" w:color="auto" w:fill="D9EAF7"/>
            <w:vAlign w:val="center"/>
          </w:tcPr>
          <w:p w14:paraId="61A11EC0" w14:textId="77777777" w:rsidR="00375B2D" w:rsidRPr="006259E4" w:rsidRDefault="00000000" w:rsidP="006259E4">
            <w:pPr>
              <w:pStyle w:val="NOIDUNGNOINDENT"/>
              <w:jc w:val="both"/>
              <w:rPr>
                <w:b/>
                <w:bCs/>
              </w:rPr>
            </w:pPr>
            <w:r w:rsidRPr="006259E4">
              <w:rPr>
                <w:b/>
                <w:bCs/>
              </w:rPr>
              <w:t>Tiêu chí</w:t>
            </w:r>
          </w:p>
        </w:tc>
      </w:tr>
      <w:tr w:rsidR="00375B2D" w:rsidRPr="006259E4" w14:paraId="4BD83D16" w14:textId="77777777" w:rsidTr="006259E4">
        <w:tc>
          <w:tcPr>
            <w:tcW w:w="3324" w:type="dxa"/>
            <w:vAlign w:val="center"/>
          </w:tcPr>
          <w:p w14:paraId="24BC156F" w14:textId="77777777" w:rsidR="00375B2D" w:rsidRPr="006259E4" w:rsidRDefault="00000000" w:rsidP="006259E4">
            <w:pPr>
              <w:pStyle w:val="NOIDUNGNOINDENT"/>
            </w:pPr>
            <w:r w:rsidRPr="006259E4">
              <w:t>Prompt Engineering</w:t>
            </w:r>
          </w:p>
        </w:tc>
        <w:tc>
          <w:tcPr>
            <w:tcW w:w="1779" w:type="dxa"/>
            <w:vAlign w:val="center"/>
          </w:tcPr>
          <w:p w14:paraId="5E8F0197" w14:textId="77777777" w:rsidR="00375B2D" w:rsidRPr="006259E4" w:rsidRDefault="00000000" w:rsidP="006259E4">
            <w:pPr>
              <w:pStyle w:val="NOIDUNGNOINDENT"/>
            </w:pPr>
            <w:r w:rsidRPr="006259E4">
              <w:t>1.5</w:t>
            </w:r>
          </w:p>
        </w:tc>
        <w:tc>
          <w:tcPr>
            <w:tcW w:w="3324" w:type="dxa"/>
            <w:vAlign w:val="center"/>
          </w:tcPr>
          <w:p w14:paraId="2F3CD586" w14:textId="77777777" w:rsidR="00375B2D" w:rsidRPr="006259E4" w:rsidRDefault="00000000" w:rsidP="006259E4">
            <w:pPr>
              <w:pStyle w:val="NOIDUNGNOINDENT"/>
            </w:pPr>
            <w:r w:rsidRPr="006259E4">
              <w:t>Prompt rõ, có ràng buộc</w:t>
            </w:r>
          </w:p>
        </w:tc>
      </w:tr>
      <w:tr w:rsidR="00375B2D" w:rsidRPr="006259E4" w14:paraId="607CC881" w14:textId="77777777" w:rsidTr="006259E4">
        <w:tc>
          <w:tcPr>
            <w:tcW w:w="3324" w:type="dxa"/>
            <w:vAlign w:val="center"/>
          </w:tcPr>
          <w:p w14:paraId="41AC52CD" w14:textId="77777777" w:rsidR="00375B2D" w:rsidRPr="006259E4" w:rsidRDefault="00000000" w:rsidP="006259E4">
            <w:pPr>
              <w:pStyle w:val="NOIDUNGNOINDENT"/>
            </w:pPr>
            <w:r w:rsidRPr="006259E4">
              <w:t>Sinh và kiểm tra code</w:t>
            </w:r>
          </w:p>
        </w:tc>
        <w:tc>
          <w:tcPr>
            <w:tcW w:w="1779" w:type="dxa"/>
            <w:vAlign w:val="center"/>
          </w:tcPr>
          <w:p w14:paraId="0AF16C33" w14:textId="77777777" w:rsidR="00375B2D" w:rsidRPr="006259E4" w:rsidRDefault="00000000" w:rsidP="006259E4">
            <w:pPr>
              <w:pStyle w:val="NOIDUNGNOINDENT"/>
            </w:pPr>
            <w:r w:rsidRPr="006259E4">
              <w:t>1.5</w:t>
            </w:r>
          </w:p>
        </w:tc>
        <w:tc>
          <w:tcPr>
            <w:tcW w:w="3324" w:type="dxa"/>
            <w:vAlign w:val="center"/>
          </w:tcPr>
          <w:p w14:paraId="6AD09F51" w14:textId="77777777" w:rsidR="00375B2D" w:rsidRPr="006259E4" w:rsidRDefault="00000000" w:rsidP="006259E4">
            <w:pPr>
              <w:pStyle w:val="NOIDUNGNOINDENT"/>
            </w:pPr>
            <w:r w:rsidRPr="006259E4">
              <w:t>Code chạy và được kiểm chứng</w:t>
            </w:r>
          </w:p>
        </w:tc>
      </w:tr>
      <w:tr w:rsidR="00375B2D" w:rsidRPr="006259E4" w14:paraId="7E717D01" w14:textId="77777777" w:rsidTr="006259E4">
        <w:tc>
          <w:tcPr>
            <w:tcW w:w="3324" w:type="dxa"/>
            <w:vAlign w:val="center"/>
          </w:tcPr>
          <w:p w14:paraId="2E24F43A" w14:textId="77777777" w:rsidR="00375B2D" w:rsidRPr="006259E4" w:rsidRDefault="00000000" w:rsidP="006259E4">
            <w:pPr>
              <w:pStyle w:val="NOIDUNGNOINDENT"/>
            </w:pPr>
            <w:r w:rsidRPr="006259E4">
              <w:t>Debug</w:t>
            </w:r>
          </w:p>
        </w:tc>
        <w:tc>
          <w:tcPr>
            <w:tcW w:w="1779" w:type="dxa"/>
            <w:vAlign w:val="center"/>
          </w:tcPr>
          <w:p w14:paraId="5ABA161B" w14:textId="77777777" w:rsidR="00375B2D" w:rsidRPr="006259E4" w:rsidRDefault="00000000" w:rsidP="006259E4">
            <w:pPr>
              <w:pStyle w:val="NOIDUNGNOINDENT"/>
            </w:pPr>
            <w:r w:rsidRPr="006259E4">
              <w:t>1.0</w:t>
            </w:r>
          </w:p>
        </w:tc>
        <w:tc>
          <w:tcPr>
            <w:tcW w:w="3324" w:type="dxa"/>
            <w:vAlign w:val="center"/>
          </w:tcPr>
          <w:p w14:paraId="2FEEFD20" w14:textId="77777777" w:rsidR="00375B2D" w:rsidRPr="006259E4" w:rsidRDefault="00000000" w:rsidP="006259E4">
            <w:pPr>
              <w:pStyle w:val="NOIDUNGNOINDENT"/>
            </w:pPr>
            <w:r w:rsidRPr="006259E4">
              <w:t>Hiểu nguyên nhân lỗi</w:t>
            </w:r>
          </w:p>
        </w:tc>
      </w:tr>
      <w:tr w:rsidR="00375B2D" w:rsidRPr="006259E4" w14:paraId="239DE3C4" w14:textId="77777777" w:rsidTr="006259E4">
        <w:tc>
          <w:tcPr>
            <w:tcW w:w="3324" w:type="dxa"/>
            <w:vAlign w:val="center"/>
          </w:tcPr>
          <w:p w14:paraId="62D57B09" w14:textId="77777777" w:rsidR="00375B2D" w:rsidRPr="006259E4" w:rsidRDefault="00000000" w:rsidP="006259E4">
            <w:pPr>
              <w:pStyle w:val="NOIDUNGNOINDENT"/>
            </w:pPr>
            <w:r w:rsidRPr="006259E4">
              <w:t>EDA + insight</w:t>
            </w:r>
          </w:p>
        </w:tc>
        <w:tc>
          <w:tcPr>
            <w:tcW w:w="1779" w:type="dxa"/>
            <w:vAlign w:val="center"/>
          </w:tcPr>
          <w:p w14:paraId="32DDE2DC" w14:textId="77777777" w:rsidR="00375B2D" w:rsidRPr="006259E4" w:rsidRDefault="00000000" w:rsidP="006259E4">
            <w:pPr>
              <w:pStyle w:val="NOIDUNGNOINDENT"/>
            </w:pPr>
            <w:r w:rsidRPr="006259E4">
              <w:t>2.0</w:t>
            </w:r>
          </w:p>
        </w:tc>
        <w:tc>
          <w:tcPr>
            <w:tcW w:w="3324" w:type="dxa"/>
            <w:vAlign w:val="center"/>
          </w:tcPr>
          <w:p w14:paraId="0554DC8E" w14:textId="77777777" w:rsidR="00375B2D" w:rsidRPr="006259E4" w:rsidRDefault="00000000" w:rsidP="006259E4">
            <w:pPr>
              <w:pStyle w:val="NOIDUNGNOINDENT"/>
            </w:pPr>
            <w:r w:rsidRPr="006259E4">
              <w:t>Có căn cứ số liệu</w:t>
            </w:r>
          </w:p>
        </w:tc>
      </w:tr>
      <w:tr w:rsidR="00375B2D" w:rsidRPr="006259E4" w14:paraId="02933E66" w14:textId="77777777" w:rsidTr="006259E4">
        <w:tc>
          <w:tcPr>
            <w:tcW w:w="3324" w:type="dxa"/>
            <w:vAlign w:val="center"/>
          </w:tcPr>
          <w:p w14:paraId="7B37A82C" w14:textId="77777777" w:rsidR="00375B2D" w:rsidRPr="006259E4" w:rsidRDefault="00000000" w:rsidP="006259E4">
            <w:pPr>
              <w:pStyle w:val="NOIDUNGNOINDENT"/>
            </w:pPr>
            <w:r w:rsidRPr="006259E4">
              <w:t>Visualization</w:t>
            </w:r>
          </w:p>
        </w:tc>
        <w:tc>
          <w:tcPr>
            <w:tcW w:w="1779" w:type="dxa"/>
            <w:vAlign w:val="center"/>
          </w:tcPr>
          <w:p w14:paraId="213B9540" w14:textId="77777777" w:rsidR="00375B2D" w:rsidRPr="006259E4" w:rsidRDefault="00000000" w:rsidP="006259E4">
            <w:pPr>
              <w:pStyle w:val="NOIDUNGNOINDENT"/>
            </w:pPr>
            <w:r w:rsidRPr="006259E4">
              <w:t>1.0</w:t>
            </w:r>
          </w:p>
        </w:tc>
        <w:tc>
          <w:tcPr>
            <w:tcW w:w="3324" w:type="dxa"/>
            <w:vAlign w:val="center"/>
          </w:tcPr>
          <w:p w14:paraId="05D97612" w14:textId="77777777" w:rsidR="00375B2D" w:rsidRPr="006259E4" w:rsidRDefault="00000000" w:rsidP="006259E4">
            <w:pPr>
              <w:pStyle w:val="NOIDUNGNOINDENT"/>
            </w:pPr>
            <w:r w:rsidRPr="006259E4">
              <w:t>Biểu đồ phù hợp</w:t>
            </w:r>
          </w:p>
        </w:tc>
      </w:tr>
      <w:tr w:rsidR="00375B2D" w:rsidRPr="006259E4" w14:paraId="6FBFD195" w14:textId="77777777" w:rsidTr="006259E4">
        <w:tc>
          <w:tcPr>
            <w:tcW w:w="3324" w:type="dxa"/>
            <w:vAlign w:val="center"/>
          </w:tcPr>
          <w:p w14:paraId="65CD88D3" w14:textId="77777777" w:rsidR="00375B2D" w:rsidRPr="006259E4" w:rsidRDefault="00000000" w:rsidP="006259E4">
            <w:pPr>
              <w:pStyle w:val="NOIDUNGNOINDENT"/>
            </w:pPr>
            <w:r w:rsidRPr="006259E4">
              <w:t>ReviewText</w:t>
            </w:r>
          </w:p>
        </w:tc>
        <w:tc>
          <w:tcPr>
            <w:tcW w:w="1779" w:type="dxa"/>
            <w:vAlign w:val="center"/>
          </w:tcPr>
          <w:p w14:paraId="1906E238" w14:textId="77777777" w:rsidR="00375B2D" w:rsidRPr="006259E4" w:rsidRDefault="00000000" w:rsidP="006259E4">
            <w:pPr>
              <w:pStyle w:val="NOIDUNGNOINDENT"/>
            </w:pPr>
            <w:r w:rsidRPr="006259E4">
              <w:t>1.0</w:t>
            </w:r>
          </w:p>
        </w:tc>
        <w:tc>
          <w:tcPr>
            <w:tcW w:w="3324" w:type="dxa"/>
            <w:vAlign w:val="center"/>
          </w:tcPr>
          <w:p w14:paraId="38214779" w14:textId="77777777" w:rsidR="00375B2D" w:rsidRPr="006259E4" w:rsidRDefault="00000000" w:rsidP="006259E4">
            <w:pPr>
              <w:pStyle w:val="NOIDUNGNOINDENT"/>
            </w:pPr>
            <w:r w:rsidRPr="006259E4">
              <w:t>Phân tích đúng phạm vi mẫu</w:t>
            </w:r>
          </w:p>
        </w:tc>
      </w:tr>
      <w:tr w:rsidR="00375B2D" w:rsidRPr="006259E4" w14:paraId="7B67A84F" w14:textId="77777777" w:rsidTr="006259E4">
        <w:tc>
          <w:tcPr>
            <w:tcW w:w="3324" w:type="dxa"/>
            <w:vAlign w:val="center"/>
          </w:tcPr>
          <w:p w14:paraId="2CD83F29" w14:textId="77777777" w:rsidR="00375B2D" w:rsidRPr="006259E4" w:rsidRDefault="00000000" w:rsidP="006259E4">
            <w:pPr>
              <w:pStyle w:val="NOIDUNGNOINDENT"/>
            </w:pPr>
            <w:r w:rsidRPr="006259E4">
              <w:t>Hallucination check</w:t>
            </w:r>
          </w:p>
        </w:tc>
        <w:tc>
          <w:tcPr>
            <w:tcW w:w="1779" w:type="dxa"/>
            <w:vAlign w:val="center"/>
          </w:tcPr>
          <w:p w14:paraId="7EFBCF73" w14:textId="77777777" w:rsidR="00375B2D" w:rsidRPr="006259E4" w:rsidRDefault="00000000" w:rsidP="006259E4">
            <w:pPr>
              <w:pStyle w:val="NOIDUNGNOINDENT"/>
            </w:pPr>
            <w:r w:rsidRPr="006259E4">
              <w:t>1.0</w:t>
            </w:r>
          </w:p>
        </w:tc>
        <w:tc>
          <w:tcPr>
            <w:tcW w:w="3324" w:type="dxa"/>
            <w:vAlign w:val="center"/>
          </w:tcPr>
          <w:p w14:paraId="1D525A87" w14:textId="77777777" w:rsidR="00375B2D" w:rsidRPr="006259E4" w:rsidRDefault="00000000" w:rsidP="006259E4">
            <w:pPr>
              <w:pStyle w:val="NOIDUNGNOINDENT"/>
            </w:pPr>
            <w:r w:rsidRPr="006259E4">
              <w:t>Nhận biết thiếu dữ liệu</w:t>
            </w:r>
          </w:p>
        </w:tc>
      </w:tr>
      <w:tr w:rsidR="00375B2D" w:rsidRPr="006259E4" w14:paraId="6A88306F" w14:textId="77777777" w:rsidTr="006259E4">
        <w:tc>
          <w:tcPr>
            <w:tcW w:w="3324" w:type="dxa"/>
            <w:vAlign w:val="center"/>
          </w:tcPr>
          <w:p w14:paraId="52B0D28A" w14:textId="77777777" w:rsidR="00375B2D" w:rsidRPr="006259E4" w:rsidRDefault="00000000" w:rsidP="006259E4">
            <w:pPr>
              <w:pStyle w:val="NOIDUNGNOINDENT"/>
            </w:pPr>
            <w:r w:rsidRPr="006259E4">
              <w:t>Executive Summary &amp; ethics</w:t>
            </w:r>
          </w:p>
        </w:tc>
        <w:tc>
          <w:tcPr>
            <w:tcW w:w="1779" w:type="dxa"/>
            <w:vAlign w:val="center"/>
          </w:tcPr>
          <w:p w14:paraId="6489CB14" w14:textId="77777777" w:rsidR="00375B2D" w:rsidRPr="006259E4" w:rsidRDefault="00000000" w:rsidP="006259E4">
            <w:pPr>
              <w:pStyle w:val="NOIDUNGNOINDENT"/>
            </w:pPr>
            <w:r w:rsidRPr="006259E4">
              <w:t>1.0</w:t>
            </w:r>
          </w:p>
        </w:tc>
        <w:tc>
          <w:tcPr>
            <w:tcW w:w="3324" w:type="dxa"/>
            <w:vAlign w:val="center"/>
          </w:tcPr>
          <w:p w14:paraId="15409B08" w14:textId="77777777" w:rsidR="00375B2D" w:rsidRPr="006259E4" w:rsidRDefault="00000000" w:rsidP="006259E4">
            <w:pPr>
              <w:pStyle w:val="NOIDUNGNOINDENT"/>
            </w:pPr>
            <w:r w:rsidRPr="006259E4">
              <w:t>Không bịa số liệu/nguyên nhân</w:t>
            </w:r>
          </w:p>
        </w:tc>
      </w:tr>
      <w:tr w:rsidR="00375B2D" w:rsidRPr="006259E4" w14:paraId="3ECACB5A" w14:textId="77777777" w:rsidTr="006259E4">
        <w:tc>
          <w:tcPr>
            <w:tcW w:w="3324" w:type="dxa"/>
            <w:vAlign w:val="center"/>
          </w:tcPr>
          <w:p w14:paraId="05B70AD0" w14:textId="77777777" w:rsidR="00375B2D" w:rsidRPr="006259E4" w:rsidRDefault="00000000" w:rsidP="006259E4">
            <w:pPr>
              <w:pStyle w:val="NOIDUNGNOINDENT"/>
            </w:pPr>
            <w:r w:rsidRPr="006259E4">
              <w:t>Tổng</w:t>
            </w:r>
          </w:p>
        </w:tc>
        <w:tc>
          <w:tcPr>
            <w:tcW w:w="1779" w:type="dxa"/>
            <w:vAlign w:val="center"/>
          </w:tcPr>
          <w:p w14:paraId="5A268409" w14:textId="77777777" w:rsidR="00375B2D" w:rsidRPr="006259E4" w:rsidRDefault="00000000" w:rsidP="006259E4">
            <w:pPr>
              <w:pStyle w:val="NOIDUNGNOINDENT"/>
            </w:pPr>
            <w:r w:rsidRPr="006259E4">
              <w:t>10.0</w:t>
            </w:r>
          </w:p>
        </w:tc>
        <w:tc>
          <w:tcPr>
            <w:tcW w:w="3324" w:type="dxa"/>
            <w:vAlign w:val="center"/>
          </w:tcPr>
          <w:p w14:paraId="12A42922" w14:textId="77777777" w:rsidR="00375B2D" w:rsidRPr="006259E4" w:rsidRDefault="00375B2D" w:rsidP="006259E4">
            <w:pPr>
              <w:pStyle w:val="NOIDUNGNOINDENT"/>
            </w:pPr>
          </w:p>
        </w:tc>
      </w:tr>
    </w:tbl>
    <w:p w14:paraId="36CF39A7" w14:textId="6D92841A" w:rsidR="00375B2D" w:rsidRDefault="006259E4" w:rsidP="006259E4">
      <w:pPr>
        <w:pStyle w:val="ListBullet"/>
        <w:jc w:val="center"/>
      </w:pPr>
      <w:r>
        <w:t>---o0o---</w:t>
      </w:r>
    </w:p>
    <w:p w14:paraId="1F6042AD" w14:textId="0C46FFCC" w:rsidR="006259E4" w:rsidRDefault="006259E4" w:rsidP="006259E4">
      <w:pPr>
        <w:pStyle w:val="ListBullet"/>
        <w:jc w:val="center"/>
      </w:pPr>
      <w:r>
        <w:t>(</w:t>
      </w:r>
      <w:proofErr w:type="spellStart"/>
      <w:r>
        <w:t>Hết</w:t>
      </w:r>
      <w:proofErr w:type="spellEnd"/>
      <w:r>
        <w:t>)</w:t>
      </w:r>
    </w:p>
    <w:sectPr w:rsidR="006259E4" w:rsidSect="00034616">
      <w:headerReference w:type="default" r:id="rId11"/>
      <w:footerReference w:type="default" r:id="rId12"/>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A4F08" w14:textId="77777777" w:rsidR="006E14C8" w:rsidRDefault="006E14C8">
      <w:pPr>
        <w:spacing w:after="0" w:line="240" w:lineRule="auto"/>
      </w:pPr>
      <w:r>
        <w:separator/>
      </w:r>
    </w:p>
  </w:endnote>
  <w:endnote w:type="continuationSeparator" w:id="0">
    <w:p w14:paraId="4A7F73AC" w14:textId="77777777" w:rsidR="006E14C8" w:rsidRDefault="006E1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36E0" w14:textId="5006A43C" w:rsidR="00375B2D" w:rsidRDefault="001B5A3E">
    <w:pPr>
      <w:pStyle w:val="Footer"/>
      <w:jc w:val="center"/>
    </w:pP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53C25" w14:textId="77777777" w:rsidR="006E14C8" w:rsidRDefault="006E14C8">
      <w:pPr>
        <w:spacing w:after="0" w:line="240" w:lineRule="auto"/>
      </w:pPr>
      <w:r>
        <w:separator/>
      </w:r>
    </w:p>
  </w:footnote>
  <w:footnote w:type="continuationSeparator" w:id="0">
    <w:p w14:paraId="0FE6F3E2" w14:textId="77777777" w:rsidR="006E14C8" w:rsidRDefault="006E14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43CEB" w14:textId="71A45D26" w:rsidR="00284808" w:rsidRPr="00EB68DF" w:rsidRDefault="00284808" w:rsidP="00284808">
    <w:pPr>
      <w:pStyle w:val="Header"/>
      <w:pBdr>
        <w:bottom w:val="single" w:sz="6" w:space="1" w:color="auto"/>
      </w:pBdr>
      <w:tabs>
        <w:tab w:val="clear" w:pos="9360"/>
        <w:tab w:val="right" w:pos="9923"/>
      </w:tabs>
      <w:rPr>
        <w:sz w:val="17"/>
        <w:lang w:val="en-GB"/>
      </w:rPr>
    </w:pPr>
    <w:proofErr w:type="spellStart"/>
    <w:r w:rsidRPr="00EB68DF">
      <w:rPr>
        <w:sz w:val="17"/>
        <w:lang w:val="en-GB"/>
      </w:rPr>
      <w:t>Phân</w:t>
    </w:r>
    <w:proofErr w:type="spellEnd"/>
    <w:r w:rsidRPr="00EB68DF">
      <w:rPr>
        <w:sz w:val="17"/>
        <w:lang w:val="en-GB"/>
      </w:rPr>
      <w:t xml:space="preserve"> </w:t>
    </w:r>
    <w:proofErr w:type="spellStart"/>
    <w:r w:rsidRPr="00EB68DF">
      <w:rPr>
        <w:sz w:val="17"/>
        <w:lang w:val="en-GB"/>
      </w:rPr>
      <w:t>tích</w:t>
    </w:r>
    <w:proofErr w:type="spellEnd"/>
    <w:r w:rsidRPr="00EB68DF">
      <w:rPr>
        <w:sz w:val="17"/>
        <w:lang w:val="en-GB"/>
      </w:rPr>
      <w:t xml:space="preserve"> </w:t>
    </w:r>
    <w:proofErr w:type="spellStart"/>
    <w:r w:rsidRPr="00EB68DF">
      <w:rPr>
        <w:sz w:val="17"/>
        <w:lang w:val="en-GB"/>
      </w:rPr>
      <w:t>dữ</w:t>
    </w:r>
    <w:proofErr w:type="spellEnd"/>
    <w:r w:rsidRPr="00EB68DF">
      <w:rPr>
        <w:sz w:val="17"/>
        <w:lang w:val="en-GB"/>
      </w:rPr>
      <w:t xml:space="preserve"> </w:t>
    </w:r>
    <w:proofErr w:type="spellStart"/>
    <w:r w:rsidRPr="00EB68DF">
      <w:rPr>
        <w:sz w:val="17"/>
        <w:lang w:val="en-GB"/>
      </w:rPr>
      <w:t>liệu</w:t>
    </w:r>
    <w:proofErr w:type="spellEnd"/>
    <w:r w:rsidRPr="00EB68DF">
      <w:rPr>
        <w:sz w:val="17"/>
        <w:lang w:val="en-GB"/>
      </w:rPr>
      <w:t xml:space="preserve"> </w:t>
    </w:r>
    <w:proofErr w:type="spellStart"/>
    <w:r w:rsidRPr="00EB68DF">
      <w:rPr>
        <w:sz w:val="17"/>
        <w:lang w:val="en-GB"/>
      </w:rPr>
      <w:t>lớn</w:t>
    </w:r>
    <w:proofErr w:type="spellEnd"/>
    <w:r w:rsidRPr="00EB68DF">
      <w:rPr>
        <w:sz w:val="17"/>
        <w:lang w:val="en-GB"/>
      </w:rPr>
      <w:t xml:space="preserve"> </w:t>
    </w:r>
    <w:proofErr w:type="spellStart"/>
    <w:r w:rsidRPr="00EB68DF">
      <w:rPr>
        <w:sz w:val="17"/>
        <w:lang w:val="en-GB"/>
      </w:rPr>
      <w:t>trong</w:t>
    </w:r>
    <w:proofErr w:type="spellEnd"/>
    <w:r w:rsidRPr="00EB68DF">
      <w:rPr>
        <w:sz w:val="17"/>
        <w:lang w:val="en-GB"/>
      </w:rPr>
      <w:t xml:space="preserve"> </w:t>
    </w:r>
    <w:proofErr w:type="spellStart"/>
    <w:r w:rsidRPr="00EB68DF">
      <w:rPr>
        <w:sz w:val="17"/>
        <w:lang w:val="en-GB"/>
      </w:rPr>
      <w:t>đầu</w:t>
    </w:r>
    <w:proofErr w:type="spellEnd"/>
    <w:r w:rsidRPr="00EB68DF">
      <w:rPr>
        <w:sz w:val="17"/>
        <w:lang w:val="en-GB"/>
      </w:rPr>
      <w:t xml:space="preserve"> </w:t>
    </w:r>
    <w:proofErr w:type="spellStart"/>
    <w:r w:rsidRPr="00EB68DF">
      <w:rPr>
        <w:sz w:val="17"/>
        <w:lang w:val="en-GB"/>
      </w:rPr>
      <w:t>tư</w:t>
    </w:r>
    <w:proofErr w:type="spellEnd"/>
    <w:r w:rsidRPr="00EB68DF">
      <w:rPr>
        <w:sz w:val="17"/>
        <w:lang w:val="en-GB"/>
      </w:rPr>
      <w:t xml:space="preserve"> </w:t>
    </w:r>
    <w:proofErr w:type="spellStart"/>
    <w:r w:rsidRPr="00EB68DF">
      <w:rPr>
        <w:sz w:val="17"/>
        <w:lang w:val="en-GB"/>
      </w:rPr>
      <w:t>và</w:t>
    </w:r>
    <w:proofErr w:type="spellEnd"/>
    <w:r w:rsidRPr="00EB68DF">
      <w:rPr>
        <w:sz w:val="17"/>
        <w:lang w:val="en-GB"/>
      </w:rPr>
      <w:t xml:space="preserve"> </w:t>
    </w:r>
    <w:proofErr w:type="spellStart"/>
    <w:r w:rsidRPr="00EB68DF">
      <w:rPr>
        <w:sz w:val="17"/>
        <w:lang w:val="en-GB"/>
      </w:rPr>
      <w:t>kinh</w:t>
    </w:r>
    <w:proofErr w:type="spellEnd"/>
    <w:r w:rsidRPr="00EB68DF">
      <w:rPr>
        <w:sz w:val="17"/>
        <w:lang w:val="en-GB"/>
      </w:rPr>
      <w:t xml:space="preserve"> </w:t>
    </w:r>
    <w:proofErr w:type="spellStart"/>
    <w:r w:rsidRPr="00EB68DF">
      <w:rPr>
        <w:sz w:val="17"/>
        <w:lang w:val="en-GB"/>
      </w:rPr>
      <w:t>doanh</w:t>
    </w:r>
    <w:proofErr w:type="spellEnd"/>
    <w:r w:rsidRPr="00EB68DF">
      <w:rPr>
        <w:sz w:val="17"/>
        <w:lang w:val="en-GB"/>
      </w:rPr>
      <w:tab/>
    </w:r>
    <w:r w:rsidRPr="00EB68DF">
      <w:rPr>
        <w:sz w:val="17"/>
        <w:lang w:val="en-GB"/>
      </w:rPr>
      <w:tab/>
    </w:r>
    <w:proofErr w:type="spellStart"/>
    <w:r>
      <w:rPr>
        <w:sz w:val="17"/>
        <w:lang w:val="en-GB"/>
      </w:rPr>
      <w:t>Ứ</w:t>
    </w:r>
    <w:r w:rsidRPr="00284808">
      <w:rPr>
        <w:sz w:val="17"/>
        <w:lang w:val="en-GB"/>
      </w:rPr>
      <w:t>ng</w:t>
    </w:r>
    <w:proofErr w:type="spellEnd"/>
    <w:r w:rsidRPr="00284808">
      <w:rPr>
        <w:sz w:val="17"/>
        <w:lang w:val="en-GB"/>
      </w:rPr>
      <w:t xml:space="preserve"> </w:t>
    </w:r>
    <w:proofErr w:type="spellStart"/>
    <w:r w:rsidRPr="00284808">
      <w:rPr>
        <w:sz w:val="17"/>
        <w:lang w:val="en-GB"/>
      </w:rPr>
      <w:t>dụng</w:t>
    </w:r>
    <w:proofErr w:type="spellEnd"/>
    <w:r w:rsidRPr="00284808">
      <w:rPr>
        <w:sz w:val="17"/>
        <w:lang w:val="en-GB"/>
      </w:rPr>
      <w:t xml:space="preserve"> </w:t>
    </w:r>
    <w:r>
      <w:rPr>
        <w:sz w:val="17"/>
        <w:lang w:val="en-GB"/>
      </w:rPr>
      <w:t xml:space="preserve">GenAI </w:t>
    </w:r>
    <w:proofErr w:type="spellStart"/>
    <w:r w:rsidRPr="00284808">
      <w:rPr>
        <w:sz w:val="17"/>
        <w:lang w:val="en-GB"/>
      </w:rPr>
      <w:t>trong</w:t>
    </w:r>
    <w:proofErr w:type="spellEnd"/>
    <w:r w:rsidRPr="00284808">
      <w:rPr>
        <w:sz w:val="17"/>
        <w:lang w:val="en-GB"/>
      </w:rPr>
      <w:t xml:space="preserve"> </w:t>
    </w:r>
    <w:proofErr w:type="spellStart"/>
    <w:r w:rsidRPr="00284808">
      <w:rPr>
        <w:sz w:val="17"/>
        <w:lang w:val="en-GB"/>
      </w:rPr>
      <w:t>công</w:t>
    </w:r>
    <w:proofErr w:type="spellEnd"/>
    <w:r w:rsidRPr="00284808">
      <w:rPr>
        <w:sz w:val="17"/>
        <w:lang w:val="en-GB"/>
      </w:rPr>
      <w:t xml:space="preserve"> </w:t>
    </w:r>
    <w:proofErr w:type="spellStart"/>
    <w:r w:rsidRPr="00284808">
      <w:rPr>
        <w:sz w:val="17"/>
        <w:lang w:val="en-GB"/>
      </w:rPr>
      <w:t>việc</w:t>
    </w:r>
    <w:proofErr w:type="spellEnd"/>
    <w:r w:rsidRPr="00284808">
      <w:rPr>
        <w:sz w:val="17"/>
        <w:lang w:val="en-GB"/>
      </w:rPr>
      <w:t xml:space="preserve"> data analyst</w:t>
    </w:r>
  </w:p>
  <w:p w14:paraId="103EFA62" w14:textId="77777777" w:rsidR="00284808" w:rsidRDefault="002848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E157FE9"/>
    <w:multiLevelType w:val="hybridMultilevel"/>
    <w:tmpl w:val="7ABAC06A"/>
    <w:lvl w:ilvl="0" w:tplc="4C04B35A">
      <w:start w:val="1"/>
      <w:numFmt w:val="bullet"/>
      <w:pStyle w:val="NOIDUNGC1"/>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9807C78"/>
    <w:multiLevelType w:val="hybridMultilevel"/>
    <w:tmpl w:val="CE424CA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6904841">
    <w:abstractNumId w:val="8"/>
  </w:num>
  <w:num w:numId="2" w16cid:durableId="1586568965">
    <w:abstractNumId w:val="6"/>
  </w:num>
  <w:num w:numId="3" w16cid:durableId="416904072">
    <w:abstractNumId w:val="5"/>
  </w:num>
  <w:num w:numId="4" w16cid:durableId="3093536">
    <w:abstractNumId w:val="4"/>
  </w:num>
  <w:num w:numId="5" w16cid:durableId="1507591034">
    <w:abstractNumId w:val="7"/>
  </w:num>
  <w:num w:numId="6" w16cid:durableId="1944805760">
    <w:abstractNumId w:val="3"/>
  </w:num>
  <w:num w:numId="7" w16cid:durableId="661159549">
    <w:abstractNumId w:val="2"/>
  </w:num>
  <w:num w:numId="8" w16cid:durableId="1302879733">
    <w:abstractNumId w:val="1"/>
  </w:num>
  <w:num w:numId="9" w16cid:durableId="727456415">
    <w:abstractNumId w:val="0"/>
  </w:num>
  <w:num w:numId="10" w16cid:durableId="1997147103">
    <w:abstractNumId w:val="9"/>
  </w:num>
  <w:num w:numId="11" w16cid:durableId="14606823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A3E"/>
    <w:rsid w:val="00284808"/>
    <w:rsid w:val="0029639D"/>
    <w:rsid w:val="002B593A"/>
    <w:rsid w:val="00326F90"/>
    <w:rsid w:val="00375B2D"/>
    <w:rsid w:val="005D4ACB"/>
    <w:rsid w:val="006259E4"/>
    <w:rsid w:val="006E14C8"/>
    <w:rsid w:val="00812E52"/>
    <w:rsid w:val="00831209"/>
    <w:rsid w:val="00AA1D8D"/>
    <w:rsid w:val="00B12426"/>
    <w:rsid w:val="00B47730"/>
    <w:rsid w:val="00CB0664"/>
    <w:rsid w:val="00E473E3"/>
    <w:rsid w:val="00E706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AD6169"/>
  <w14:defaultImageDpi w14:val="330"/>
  <w15:docId w15:val="{EB671382-DC21-4CE2-A68F-E1DCCA75B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1">
    <w:name w:val="_HEAD1"/>
    <w:basedOn w:val="Heading1"/>
    <w:qFormat/>
    <w:rsid w:val="00812E52"/>
    <w:pPr>
      <w:tabs>
        <w:tab w:val="left" w:pos="284"/>
      </w:tabs>
      <w:spacing w:before="60" w:after="60"/>
      <w:ind w:left="431" w:hanging="431"/>
    </w:pPr>
    <w:rPr>
      <w:rFonts w:ascii="Times New Roman" w:hAnsi="Times New Roman" w:cs="Times New Roman"/>
      <w:sz w:val="28"/>
    </w:rPr>
  </w:style>
  <w:style w:type="paragraph" w:customStyle="1" w:styleId="NOIDUNGC1">
    <w:name w:val="_NOIDUNG_C1"/>
    <w:basedOn w:val="Normal"/>
    <w:qFormat/>
    <w:rsid w:val="002B593A"/>
    <w:pPr>
      <w:numPr>
        <w:numId w:val="10"/>
      </w:numPr>
      <w:tabs>
        <w:tab w:val="right" w:pos="10206"/>
      </w:tabs>
      <w:spacing w:before="60" w:after="60" w:line="271" w:lineRule="auto"/>
      <w:jc w:val="both"/>
    </w:pPr>
    <w:rPr>
      <w:rFonts w:ascii="Times New Roman" w:eastAsiaTheme="minorHAnsi" w:hAnsi="Times New Roman"/>
      <w:sz w:val="24"/>
      <w:szCs w:val="24"/>
      <w:lang w:val="pt-BR"/>
    </w:rPr>
  </w:style>
  <w:style w:type="paragraph" w:customStyle="1" w:styleId="NOIDUNG">
    <w:name w:val="_NOIDUNG"/>
    <w:basedOn w:val="Normal"/>
    <w:qFormat/>
    <w:rsid w:val="001B5A3E"/>
    <w:pPr>
      <w:tabs>
        <w:tab w:val="right" w:pos="10206"/>
      </w:tabs>
      <w:spacing w:before="60" w:after="60" w:line="271" w:lineRule="auto"/>
      <w:ind w:firstLine="426"/>
      <w:jc w:val="both"/>
    </w:pPr>
    <w:rPr>
      <w:rFonts w:ascii="Times New Roman" w:eastAsiaTheme="minorHAnsi" w:hAnsi="Times New Roman"/>
      <w:sz w:val="24"/>
      <w:szCs w:val="24"/>
      <w:lang w:val="pt-BR"/>
    </w:rPr>
  </w:style>
  <w:style w:type="paragraph" w:customStyle="1" w:styleId="NOIDUNGNOINDENT">
    <w:name w:val="_NOIDUNG_NOINDENT"/>
    <w:basedOn w:val="Normal"/>
    <w:qFormat/>
    <w:rsid w:val="001B5A3E"/>
    <w:pPr>
      <w:tabs>
        <w:tab w:val="right" w:pos="10206"/>
      </w:tabs>
      <w:spacing w:before="60" w:after="60" w:line="271" w:lineRule="auto"/>
    </w:pPr>
    <w:rPr>
      <w:rFonts w:ascii="Times New Roman" w:eastAsiaTheme="minorHAnsi" w:hAnsi="Times New Roman"/>
      <w:sz w:val="24"/>
      <w:szCs w:val="24"/>
      <w:lang w:val="pt-BR"/>
    </w:rPr>
  </w:style>
  <w:style w:type="paragraph" w:customStyle="1" w:styleId="BAITAP">
    <w:name w:val="_BAITAP"/>
    <w:basedOn w:val="Normal"/>
    <w:qFormat/>
    <w:rsid w:val="001B5A3E"/>
    <w:pPr>
      <w:shd w:val="clear" w:color="auto" w:fill="FDE9D9" w:themeFill="accent6" w:themeFillTint="33"/>
      <w:spacing w:before="120" w:after="0"/>
      <w:outlineLvl w:val="1"/>
    </w:pPr>
    <w:rPr>
      <w:rFonts w:ascii="Times New Roman" w:eastAsiaTheme="minorHAnsi" w:hAnsi="Times New Roman"/>
      <w:b/>
      <w:bCs/>
      <w:sz w:val="24"/>
    </w:rPr>
  </w:style>
  <w:style w:type="paragraph" w:customStyle="1" w:styleId="CODE">
    <w:name w:val="_CODE"/>
    <w:basedOn w:val="Normal"/>
    <w:qFormat/>
    <w:rsid w:val="001B5A3E"/>
    <w:pPr>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after="0"/>
      <w:ind w:right="115"/>
    </w:pPr>
    <w:rPr>
      <w:rFonts w:ascii="DejaVu Sans Mono" w:eastAsia="DejaVu Sans Mono" w:hAnsi="DejaVu Sans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Pages>
  <Words>967</Words>
  <Characters>5516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Nhu-Tai Do</cp:lastModifiedBy>
  <cp:revision>6</cp:revision>
  <dcterms:created xsi:type="dcterms:W3CDTF">2013-12-23T23:15:00Z</dcterms:created>
  <dcterms:modified xsi:type="dcterms:W3CDTF">2026-10-30T08:23:00Z</dcterms:modified>
  <cp:category/>
</cp:coreProperties>
</file>