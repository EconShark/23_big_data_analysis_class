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C0B1" w14:textId="77777777" w:rsidR="0082620B" w:rsidRPr="00EE4E3B" w:rsidRDefault="0082620B" w:rsidP="0082620B">
      <w:pPr>
        <w:jc w:val="center"/>
        <w:rPr>
          <w:b/>
          <w:sz w:val="40"/>
        </w:rPr>
      </w:pPr>
      <w:r w:rsidRPr="00EE4E3B">
        <w:rPr>
          <w:b/>
          <w:sz w:val="40"/>
        </w:rPr>
        <w:t>BÀI TẬP TÌNH HUỐNG</w:t>
      </w:r>
    </w:p>
    <w:p w14:paraId="2C2CFC3F" w14:textId="45350F6A" w:rsidR="0082620B" w:rsidRDefault="0082620B" w:rsidP="0082620B">
      <w:pPr>
        <w:jc w:val="center"/>
      </w:pPr>
      <w:r>
        <w:rPr>
          <w:b/>
          <w:sz w:val="36"/>
        </w:rPr>
        <w:t>BIG DATA ANALYTICS WITH PYSPARK</w:t>
      </w:r>
    </w:p>
    <w:p w14:paraId="58928260" w14:textId="77777777" w:rsidR="000D49AF" w:rsidRDefault="00000000" w:rsidP="00391CB9">
      <w:pPr>
        <w:pStyle w:val="HEAD1"/>
      </w:pPr>
      <w:r>
        <w:t>1. Mục tiêu</w:t>
      </w:r>
    </w:p>
    <w:p w14:paraId="07A08182" w14:textId="77777777" w:rsidR="000D49AF" w:rsidRDefault="00000000" w:rsidP="00391CB9">
      <w:pPr>
        <w:pStyle w:val="NOIDUNGC1"/>
      </w:pPr>
      <w:r>
        <w:t>Khởi tạo và làm việc với SparkSession, DataFrame và Spark SQL.</w:t>
      </w:r>
    </w:p>
    <w:p w14:paraId="33950988" w14:textId="77777777" w:rsidR="000D49AF" w:rsidRDefault="00000000" w:rsidP="00391CB9">
      <w:pPr>
        <w:pStyle w:val="NOIDUNGC1"/>
      </w:pPr>
      <w:r>
        <w:t>Hiểu Transformation, Action, Lazy Evaluation và execution plan.</w:t>
      </w:r>
    </w:p>
    <w:p w14:paraId="779B6DCF" w14:textId="77777777" w:rsidR="000D49AF" w:rsidRDefault="00000000" w:rsidP="00391CB9">
      <w:pPr>
        <w:pStyle w:val="NOIDUNGC1"/>
      </w:pPr>
      <w:r>
        <w:t>Thực hiện data profiling, data cleaning và xử lý dữ liệu lớn bằng PySpark.</w:t>
      </w:r>
    </w:p>
    <w:p w14:paraId="20D0A260" w14:textId="77777777" w:rsidR="000D49AF" w:rsidRDefault="00000000" w:rsidP="00391CB9">
      <w:pPr>
        <w:pStyle w:val="NOIDUNGC1"/>
      </w:pPr>
      <w:r>
        <w:t>Kết hợp nhiều bảng bằng join; thực hiện aggregation và Window Functions.</w:t>
      </w:r>
    </w:p>
    <w:p w14:paraId="7EF2003B" w14:textId="77777777" w:rsidR="000D49AF" w:rsidRDefault="00000000" w:rsidP="00391CB9">
      <w:pPr>
        <w:pStyle w:val="NOIDUNGC1"/>
      </w:pPr>
      <w:r>
        <w:t>Hiểu partition, shuffle, cache và cách xuất dữ liệu dạng Parquet.</w:t>
      </w:r>
    </w:p>
    <w:p w14:paraId="24FFE2F4" w14:textId="77777777" w:rsidR="000D49AF" w:rsidRDefault="00000000" w:rsidP="00391CB9">
      <w:pPr>
        <w:pStyle w:val="NOIDUNGC1"/>
      </w:pPr>
      <w:r>
        <w:t>Chuyển kết quả kỹ thuật thành insight phục vụ phân tích kinh doanh.</w:t>
      </w:r>
    </w:p>
    <w:p w14:paraId="07B26683" w14:textId="77777777" w:rsidR="000D49AF" w:rsidRDefault="00000000" w:rsidP="00391CB9">
      <w:pPr>
        <w:pStyle w:val="HEAD1"/>
      </w:pPr>
      <w:r>
        <w:t>2. Dữ liệu thực hành</w:t>
      </w:r>
    </w:p>
    <w:p w14:paraId="62136816" w14:textId="0430C595" w:rsidR="000D49AF" w:rsidRDefault="00000000" w:rsidP="00391CB9">
      <w:pPr>
        <w:pStyle w:val="NOIDUNG"/>
      </w:pPr>
      <w:r>
        <w:t>Bộ dữ liệu mô phỏng hành vi thương mại điện tử gồm khoảng 300.000 sự kiện trong giai đoạn 2024–2025, 25.000</w:t>
      </w:r>
      <w:r w:rsidR="00391CB9">
        <w:tab/>
      </w:r>
      <w:r>
        <w:t xml:space="preserve"> khách hàng và 500 sản phẩm. Dữ liệu có missing, duplicate và một số giá trị bất thường có chủ đích.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465"/>
        <w:gridCol w:w="1420"/>
      </w:tblGrid>
      <w:tr w:rsidR="000D49AF" w:rsidRPr="00391CB9" w14:paraId="3DBC644D" w14:textId="77777777" w:rsidTr="00391CB9">
        <w:tc>
          <w:tcPr>
            <w:tcW w:w="0" w:type="auto"/>
          </w:tcPr>
          <w:p w14:paraId="1D8CEC2F" w14:textId="77777777" w:rsidR="000D49AF" w:rsidRPr="00391CB9" w:rsidRDefault="00000000" w:rsidP="00391CB9">
            <w:pPr>
              <w:pStyle w:val="NOIDUNGNOINDENT"/>
              <w:jc w:val="center"/>
              <w:rPr>
                <w:b/>
                <w:bCs/>
              </w:rPr>
            </w:pPr>
            <w:r w:rsidRPr="00391CB9">
              <w:rPr>
                <w:b/>
                <w:bCs/>
              </w:rPr>
              <w:t>File</w:t>
            </w:r>
          </w:p>
        </w:tc>
        <w:tc>
          <w:tcPr>
            <w:tcW w:w="0" w:type="auto"/>
          </w:tcPr>
          <w:p w14:paraId="424D98E5" w14:textId="77777777" w:rsidR="000D49AF" w:rsidRPr="00391CB9" w:rsidRDefault="00000000" w:rsidP="00391CB9">
            <w:pPr>
              <w:pStyle w:val="NOIDUNGNOINDENT"/>
              <w:jc w:val="center"/>
              <w:rPr>
                <w:b/>
                <w:bCs/>
              </w:rPr>
            </w:pPr>
            <w:r w:rsidRPr="00391CB9">
              <w:rPr>
                <w:b/>
                <w:bCs/>
              </w:rPr>
              <w:t>Nội dung</w:t>
            </w:r>
          </w:p>
        </w:tc>
        <w:tc>
          <w:tcPr>
            <w:tcW w:w="0" w:type="auto"/>
          </w:tcPr>
          <w:p w14:paraId="35EF7085" w14:textId="77777777" w:rsidR="000D49AF" w:rsidRPr="00391CB9" w:rsidRDefault="00000000" w:rsidP="00391CB9">
            <w:pPr>
              <w:pStyle w:val="NOIDUNGNOINDENT"/>
              <w:jc w:val="center"/>
              <w:rPr>
                <w:b/>
                <w:bCs/>
              </w:rPr>
            </w:pPr>
            <w:r w:rsidRPr="00391CB9">
              <w:rPr>
                <w:b/>
                <w:bCs/>
              </w:rPr>
              <w:t>Quy mô</w:t>
            </w:r>
          </w:p>
        </w:tc>
      </w:tr>
      <w:tr w:rsidR="000D49AF" w14:paraId="580B8E92" w14:textId="77777777" w:rsidTr="00391CB9">
        <w:tc>
          <w:tcPr>
            <w:tcW w:w="0" w:type="auto"/>
          </w:tcPr>
          <w:p w14:paraId="7F60AA79" w14:textId="77777777" w:rsidR="000D49AF" w:rsidRDefault="00000000" w:rsidP="00391CB9">
            <w:pPr>
              <w:pStyle w:val="NOIDUNGNOINDENT"/>
            </w:pPr>
            <w:r>
              <w:t>ecommerce_events_dirty.csv</w:t>
            </w:r>
          </w:p>
        </w:tc>
        <w:tc>
          <w:tcPr>
            <w:tcW w:w="0" w:type="auto"/>
          </w:tcPr>
          <w:p w14:paraId="3A78CF41" w14:textId="77777777" w:rsidR="000D49AF" w:rsidRDefault="00000000" w:rsidP="00391CB9">
            <w:pPr>
              <w:pStyle w:val="NOIDUNGNOINDENT"/>
            </w:pPr>
            <w:r>
              <w:t>Sự kiện view/cart/purchase/return</w:t>
            </w:r>
          </w:p>
        </w:tc>
        <w:tc>
          <w:tcPr>
            <w:tcW w:w="0" w:type="auto"/>
          </w:tcPr>
          <w:p w14:paraId="47B3CEA6" w14:textId="77777777" w:rsidR="000D49AF" w:rsidRDefault="00000000" w:rsidP="00391CB9">
            <w:pPr>
              <w:pStyle w:val="NOIDUNGNOINDENT"/>
            </w:pPr>
            <w:r>
              <w:t>~300K dòng</w:t>
            </w:r>
          </w:p>
        </w:tc>
      </w:tr>
      <w:tr w:rsidR="000D49AF" w14:paraId="2CB23528" w14:textId="77777777" w:rsidTr="00391CB9">
        <w:tc>
          <w:tcPr>
            <w:tcW w:w="0" w:type="auto"/>
          </w:tcPr>
          <w:p w14:paraId="4E694FD4" w14:textId="77777777" w:rsidR="000D49AF" w:rsidRDefault="00000000" w:rsidP="00391CB9">
            <w:pPr>
              <w:pStyle w:val="NOIDUNGNOINDENT"/>
            </w:pPr>
            <w:r>
              <w:t>customers.csv</w:t>
            </w:r>
          </w:p>
        </w:tc>
        <w:tc>
          <w:tcPr>
            <w:tcW w:w="0" w:type="auto"/>
          </w:tcPr>
          <w:p w14:paraId="39285B39" w14:textId="77777777" w:rsidR="000D49AF" w:rsidRDefault="00000000" w:rsidP="00391CB9">
            <w:pPr>
              <w:pStyle w:val="NOIDUNGNOINDENT"/>
            </w:pPr>
            <w:r>
              <w:t>Thông tin khách hàng</w:t>
            </w:r>
          </w:p>
        </w:tc>
        <w:tc>
          <w:tcPr>
            <w:tcW w:w="0" w:type="auto"/>
          </w:tcPr>
          <w:p w14:paraId="5C406010" w14:textId="77777777" w:rsidR="000D49AF" w:rsidRDefault="00000000" w:rsidP="00391CB9">
            <w:pPr>
              <w:pStyle w:val="NOIDUNGNOINDENT"/>
            </w:pPr>
            <w:r>
              <w:t>25K</w:t>
            </w:r>
          </w:p>
        </w:tc>
      </w:tr>
      <w:tr w:rsidR="000D49AF" w14:paraId="272DCA04" w14:textId="77777777" w:rsidTr="00391CB9">
        <w:tc>
          <w:tcPr>
            <w:tcW w:w="0" w:type="auto"/>
          </w:tcPr>
          <w:p w14:paraId="4BAE1639" w14:textId="77777777" w:rsidR="000D49AF" w:rsidRDefault="00000000" w:rsidP="00391CB9">
            <w:pPr>
              <w:pStyle w:val="NOIDUNGNOINDENT"/>
            </w:pPr>
            <w:r>
              <w:t>products.csv</w:t>
            </w:r>
          </w:p>
        </w:tc>
        <w:tc>
          <w:tcPr>
            <w:tcW w:w="0" w:type="auto"/>
          </w:tcPr>
          <w:p w14:paraId="7097689D" w14:textId="77777777" w:rsidR="000D49AF" w:rsidRDefault="00000000" w:rsidP="00391CB9">
            <w:pPr>
              <w:pStyle w:val="NOIDUNGNOINDENT"/>
            </w:pPr>
            <w:r>
              <w:t>Thông tin sản phẩm</w:t>
            </w:r>
          </w:p>
        </w:tc>
        <w:tc>
          <w:tcPr>
            <w:tcW w:w="0" w:type="auto"/>
          </w:tcPr>
          <w:p w14:paraId="7B953C0D" w14:textId="77777777" w:rsidR="000D49AF" w:rsidRDefault="00000000" w:rsidP="00391CB9">
            <w:pPr>
              <w:pStyle w:val="NOIDUNGNOINDENT"/>
            </w:pPr>
            <w:r>
              <w:t>500</w:t>
            </w:r>
          </w:p>
        </w:tc>
      </w:tr>
    </w:tbl>
    <w:p w14:paraId="22ABC8B5" w14:textId="77777777" w:rsidR="000D49AF" w:rsidRDefault="00000000" w:rsidP="00391CB9">
      <w:pPr>
        <w:pStyle w:val="HEAD1"/>
      </w:pPr>
      <w:r>
        <w:t>3. Nội dung thực hành</w:t>
      </w:r>
    </w:p>
    <w:p w14:paraId="333F85A5" w14:textId="63DD42DC" w:rsidR="000D49AF" w:rsidRDefault="00000000" w:rsidP="00391CB9">
      <w:pPr>
        <w:pStyle w:val="BAITAP"/>
      </w:pPr>
      <w:proofErr w:type="spellStart"/>
      <w:r>
        <w:t>Phần</w:t>
      </w:r>
      <w:proofErr w:type="spellEnd"/>
      <w:r>
        <w:t xml:space="preserve"> A</w:t>
      </w:r>
      <w:r w:rsidR="00391CB9">
        <w:t>:</w:t>
      </w:r>
      <w:r>
        <w:t xml:space="preserve"> Spark Environment &amp; Data Understanding</w:t>
      </w:r>
    </w:p>
    <w:p w14:paraId="26F6E622" w14:textId="77777777" w:rsidR="000D49AF" w:rsidRPr="00391CB9" w:rsidRDefault="00000000" w:rsidP="00391CB9">
      <w:pPr>
        <w:pStyle w:val="NOIDUNGC1"/>
      </w:pPr>
      <w:r w:rsidRPr="00391CB9">
        <w:t>Khởi tạo SparkSession; kiểm tra Spark version, master và default parallelism.</w:t>
      </w:r>
    </w:p>
    <w:p w14:paraId="68E75C00" w14:textId="77777777" w:rsidR="000D49AF" w:rsidRPr="00391CB9" w:rsidRDefault="00000000" w:rsidP="00391CB9">
      <w:pPr>
        <w:pStyle w:val="NOIDUNGC1"/>
      </w:pPr>
      <w:r w:rsidRPr="00391CB9">
        <w:t>Đọc 3 file CSV bằng Spark DataFrame; kiểm tra schema, số dòng, số cột.</w:t>
      </w:r>
    </w:p>
    <w:p w14:paraId="0EC147F1" w14:textId="77777777" w:rsidR="000D49AF" w:rsidRPr="00391CB9" w:rsidRDefault="00000000" w:rsidP="00391CB9">
      <w:pPr>
        <w:pStyle w:val="NOIDUNGC1"/>
      </w:pPr>
      <w:r w:rsidRPr="00391CB9">
        <w:t>Thống kê EventType, số khách hàng/sản phẩm distinct và thống kê mô tả.</w:t>
      </w:r>
    </w:p>
    <w:p w14:paraId="27F19728" w14:textId="6EE0AE38" w:rsidR="000D49AF" w:rsidRDefault="00000000" w:rsidP="00391CB9">
      <w:pPr>
        <w:pStyle w:val="BAITAP"/>
      </w:pPr>
      <w:proofErr w:type="spellStart"/>
      <w:r>
        <w:t>Phần</w:t>
      </w:r>
      <w:proofErr w:type="spellEnd"/>
      <w:r>
        <w:t xml:space="preserve"> B</w:t>
      </w:r>
      <w:r w:rsidR="00391CB9">
        <w:t xml:space="preserve">: </w:t>
      </w:r>
      <w:r>
        <w:t>Data Quality &amp; Cleaning</w:t>
      </w:r>
    </w:p>
    <w:p w14:paraId="7A40B29E" w14:textId="77777777" w:rsidR="000D49AF" w:rsidRDefault="00000000" w:rsidP="00391CB9">
      <w:pPr>
        <w:pStyle w:val="NOIDUNGC1"/>
      </w:pPr>
      <w:r>
        <w:t>Đếm missing values và duplicate.</w:t>
      </w:r>
    </w:p>
    <w:p w14:paraId="1F11567B" w14:textId="77777777" w:rsidR="000D49AF" w:rsidRDefault="00000000" w:rsidP="00391CB9">
      <w:pPr>
        <w:pStyle w:val="NOIDUNGC1"/>
      </w:pPr>
      <w:r>
        <w:t>Phát hiện UnitPrice &lt;= 0, Discount ngoài [0,1], Quantity = 0.</w:t>
      </w:r>
    </w:p>
    <w:p w14:paraId="772F628E" w14:textId="77777777" w:rsidR="000D49AF" w:rsidRDefault="00000000" w:rsidP="00391CB9">
      <w:pPr>
        <w:pStyle w:val="NOIDUNGC1"/>
      </w:pPr>
      <w:r>
        <w:t>Thiết kế quy tắc làm sạch và giải thích tại sao return có Quantity âm không nhất thiết là dữ liệu sai.</w:t>
      </w:r>
    </w:p>
    <w:p w14:paraId="6FE4D26D" w14:textId="77348A11" w:rsidR="000D49AF" w:rsidRDefault="00000000" w:rsidP="0032735F">
      <w:pPr>
        <w:pStyle w:val="BAITAP"/>
      </w:pPr>
      <w:proofErr w:type="spellStart"/>
      <w:r>
        <w:t>Phần</w:t>
      </w:r>
      <w:proofErr w:type="spellEnd"/>
      <w:r>
        <w:t xml:space="preserve"> C</w:t>
      </w:r>
      <w:r w:rsidR="0032735F">
        <w:t xml:space="preserve">: </w:t>
      </w:r>
      <w:r>
        <w:t>Transformation, Action &amp; Lazy Evaluation</w:t>
      </w:r>
    </w:p>
    <w:p w14:paraId="38698EB8" w14:textId="77777777" w:rsidR="000D49AF" w:rsidRDefault="00000000" w:rsidP="0032735F">
      <w:pPr>
        <w:pStyle w:val="NOIDUNGC1"/>
      </w:pPr>
      <w:r>
        <w:t>Xây dựng chuỗi filter → withColumn → select.</w:t>
      </w:r>
    </w:p>
    <w:p w14:paraId="4494EAB5" w14:textId="77777777" w:rsidR="000D49AF" w:rsidRDefault="00000000" w:rsidP="0032735F">
      <w:pPr>
        <w:pStyle w:val="NOIDUNGC1"/>
      </w:pPr>
      <w:r>
        <w:t>Phân biệt Transformation với Action.</w:t>
      </w:r>
    </w:p>
    <w:p w14:paraId="1FFCEEA2" w14:textId="77777777" w:rsidR="000D49AF" w:rsidRDefault="00000000" w:rsidP="006E3E17">
      <w:pPr>
        <w:pStyle w:val="NOIDUNGC1"/>
      </w:pPr>
      <w:r>
        <w:t>Sử dụng explain(mode='formatted') để quan sát execution plan.</w:t>
      </w:r>
    </w:p>
    <w:p w14:paraId="455B7E44" w14:textId="5CAB0D48" w:rsidR="000D49AF" w:rsidRDefault="00000000" w:rsidP="006E3E17">
      <w:pPr>
        <w:pStyle w:val="BAITAP"/>
      </w:pPr>
      <w:proofErr w:type="spellStart"/>
      <w:r>
        <w:t>Phần</w:t>
      </w:r>
      <w:proofErr w:type="spellEnd"/>
      <w:r>
        <w:t xml:space="preserve"> D</w:t>
      </w:r>
      <w:r w:rsidR="006E3E17">
        <w:t xml:space="preserve">: </w:t>
      </w:r>
      <w:proofErr w:type="spellStart"/>
      <w:r>
        <w:t>DataFrame</w:t>
      </w:r>
      <w:proofErr w:type="spellEnd"/>
      <w:r>
        <w:t xml:space="preserve"> Analytics</w:t>
      </w:r>
    </w:p>
    <w:p w14:paraId="6207C022" w14:textId="77777777" w:rsidR="000D49AF" w:rsidRDefault="00000000" w:rsidP="006E3E17">
      <w:pPr>
        <w:pStyle w:val="NOIDUNGC1"/>
      </w:pPr>
      <w:r>
        <w:t>Tính Purchase Events, Customers, Products, Units, Revenue và Average Event Value.</w:t>
      </w:r>
    </w:p>
    <w:p w14:paraId="5E62B27D" w14:textId="77777777" w:rsidR="000D49AF" w:rsidRDefault="00000000" w:rsidP="006E3E17">
      <w:pPr>
        <w:pStyle w:val="NOIDUNGC1"/>
      </w:pPr>
      <w:r>
        <w:lastRenderedPageBreak/>
        <w:t>Phân tích doanh thu theo tháng, kênh, giờ và loại sự kiện.</w:t>
      </w:r>
    </w:p>
    <w:p w14:paraId="0B6652F5" w14:textId="77777777" w:rsidR="000D49AF" w:rsidRDefault="00000000" w:rsidP="006E3E17">
      <w:pPr>
        <w:pStyle w:val="NOIDUNGC1"/>
      </w:pPr>
      <w:r>
        <w:t>Trả lời các câu hỏi kinh doanh bằng DataFrame API.</w:t>
      </w:r>
    </w:p>
    <w:p w14:paraId="6F8949E8" w14:textId="22D7C8A1" w:rsidR="000D49AF" w:rsidRDefault="00000000" w:rsidP="006460D4">
      <w:pPr>
        <w:pStyle w:val="BAITAP"/>
      </w:pPr>
      <w:proofErr w:type="spellStart"/>
      <w:r>
        <w:t>Phần</w:t>
      </w:r>
      <w:proofErr w:type="spellEnd"/>
      <w:r>
        <w:t xml:space="preserve"> E</w:t>
      </w:r>
      <w:r w:rsidR="006460D4">
        <w:t xml:space="preserve">: </w:t>
      </w:r>
      <w:r>
        <w:t>Join &amp; Spark SQL</w:t>
      </w:r>
    </w:p>
    <w:p w14:paraId="00E53F5F" w14:textId="77777777" w:rsidR="000D49AF" w:rsidRDefault="00000000" w:rsidP="006460D4">
      <w:pPr>
        <w:pStyle w:val="NOIDUNGC1"/>
      </w:pPr>
      <w:r>
        <w:t>Join events với customers và products để tạo bảng Events 360.</w:t>
      </w:r>
    </w:p>
    <w:p w14:paraId="75BCDD2D" w14:textId="77777777" w:rsidR="000D49AF" w:rsidRDefault="00000000" w:rsidP="006460D4">
      <w:pPr>
        <w:pStyle w:val="NOIDUNGC1"/>
      </w:pPr>
      <w:r>
        <w:t>Phân tích Region, Category, Brand, CustomerTier và Channel.</w:t>
      </w:r>
    </w:p>
    <w:p w14:paraId="697DF3FE" w14:textId="77777777" w:rsidR="000D49AF" w:rsidRDefault="00000000" w:rsidP="006460D4">
      <w:pPr>
        <w:pStyle w:val="NOIDUNGC1"/>
      </w:pPr>
      <w:r>
        <w:t>Viết tối thiểu 5 câu truy vấn Spark SQL có WHERE, GROUP BY, ORDER BY và aggregation.</w:t>
      </w:r>
    </w:p>
    <w:p w14:paraId="20064B31" w14:textId="7391589A" w:rsidR="000D49AF" w:rsidRDefault="00000000" w:rsidP="006460D4">
      <w:pPr>
        <w:pStyle w:val="BAITAP"/>
      </w:pPr>
      <w:proofErr w:type="spellStart"/>
      <w:r>
        <w:t>Phần</w:t>
      </w:r>
      <w:proofErr w:type="spellEnd"/>
      <w:r>
        <w:t xml:space="preserve"> F</w:t>
      </w:r>
      <w:r w:rsidR="006460D4">
        <w:t xml:space="preserve">: </w:t>
      </w:r>
      <w:r>
        <w:t>Window Functions</w:t>
      </w:r>
    </w:p>
    <w:p w14:paraId="2C7F4A34" w14:textId="77777777" w:rsidR="000D49AF" w:rsidRDefault="00000000" w:rsidP="006460D4">
      <w:pPr>
        <w:pStyle w:val="NOIDUNGC1"/>
      </w:pPr>
      <w:r>
        <w:t>Dùng lag() để xác định lần mua trước.</w:t>
      </w:r>
    </w:p>
    <w:p w14:paraId="2A4E7799" w14:textId="77777777" w:rsidR="000D49AF" w:rsidRDefault="00000000" w:rsidP="006460D4">
      <w:pPr>
        <w:pStyle w:val="NOIDUNGC1"/>
      </w:pPr>
      <w:r>
        <w:t>Tính số ngày giữa các lần mua.</w:t>
      </w:r>
    </w:p>
    <w:p w14:paraId="1F4EDFBB" w14:textId="77777777" w:rsidR="000D49AF" w:rsidRDefault="00000000" w:rsidP="006460D4">
      <w:pPr>
        <w:pStyle w:val="NOIDUNGC1"/>
      </w:pPr>
      <w:r>
        <w:t>Xếp hạng sản phẩm trong từng Category và tính cumulative revenue.</w:t>
      </w:r>
    </w:p>
    <w:p w14:paraId="2FE9D6C9" w14:textId="602B0B22" w:rsidR="000D49AF" w:rsidRDefault="00000000" w:rsidP="00137C8F">
      <w:pPr>
        <w:pStyle w:val="BAITAP"/>
      </w:pPr>
      <w:proofErr w:type="spellStart"/>
      <w:r>
        <w:t>Phần</w:t>
      </w:r>
      <w:proofErr w:type="spellEnd"/>
      <w:r>
        <w:t xml:space="preserve"> G</w:t>
      </w:r>
      <w:r w:rsidR="00137C8F">
        <w:t xml:space="preserve">: </w:t>
      </w:r>
      <w:r>
        <w:t>Performance</w:t>
      </w:r>
    </w:p>
    <w:p w14:paraId="38E1AC4B" w14:textId="77777777" w:rsidR="000D49AF" w:rsidRDefault="00000000" w:rsidP="00137C8F">
      <w:pPr>
        <w:pStyle w:val="NOIDUNGC1"/>
      </w:pPr>
      <w:r>
        <w:t>Thực hành repartition(), coalesce(), cache() và explain().</w:t>
      </w:r>
    </w:p>
    <w:p w14:paraId="449B99D4" w14:textId="77777777" w:rsidR="000D49AF" w:rsidRDefault="00000000" w:rsidP="00137C8F">
      <w:pPr>
        <w:pStyle w:val="NOIDUNGC1"/>
      </w:pPr>
      <w:r>
        <w:t>Thảo luận shuffle, driver memory và rủi ro của collect().</w:t>
      </w:r>
    </w:p>
    <w:p w14:paraId="20693907" w14:textId="77777777" w:rsidR="000D49AF" w:rsidRDefault="00000000" w:rsidP="00137C8F">
      <w:pPr>
        <w:pStyle w:val="NOIDUNGC1"/>
      </w:pPr>
      <w:r>
        <w:t>Xuất dữ liệu dạng Parquet có partition.</w:t>
      </w:r>
    </w:p>
    <w:p w14:paraId="7FBD814E" w14:textId="5F5EB2EF" w:rsidR="000D49AF" w:rsidRDefault="00000000" w:rsidP="00137C8F">
      <w:pPr>
        <w:pStyle w:val="BAITAP"/>
      </w:pPr>
      <w:proofErr w:type="spellStart"/>
      <w:r>
        <w:t>Phần</w:t>
      </w:r>
      <w:proofErr w:type="spellEnd"/>
      <w:r>
        <w:t xml:space="preserve"> H</w:t>
      </w:r>
      <w:r w:rsidR="00137C8F">
        <w:t xml:space="preserve">: </w:t>
      </w:r>
      <w:r>
        <w:t>Mini Analytics Pipeline</w:t>
      </w:r>
    </w:p>
    <w:p w14:paraId="24167D48" w14:textId="77777777" w:rsidR="000D49AF" w:rsidRDefault="00000000" w:rsidP="00137C8F">
      <w:pPr>
        <w:pStyle w:val="NOIDUNGC1"/>
      </w:pPr>
      <w:r>
        <w:t>Tạo bảng summary theo YearMonth × Region × Category × Channel.</w:t>
      </w:r>
    </w:p>
    <w:p w14:paraId="0DD0F506" w14:textId="77777777" w:rsidR="000D49AF" w:rsidRDefault="00000000" w:rsidP="00137C8F">
      <w:pPr>
        <w:pStyle w:val="NOIDUNGC1"/>
      </w:pPr>
      <w:r>
        <w:t>Tính Revenue, Units, PurchaseEvents, Customers và RevenuePerCustomer.</w:t>
      </w:r>
    </w:p>
    <w:p w14:paraId="24548DB2" w14:textId="77777777" w:rsidR="000D49AF" w:rsidRDefault="00000000" w:rsidP="00137C8F">
      <w:pPr>
        <w:pStyle w:val="NOIDUNGC1"/>
      </w:pPr>
      <w:r>
        <w:t>Viết 5 insight và 3 đề xuất kinh doanh.</w:t>
      </w:r>
    </w:p>
    <w:p w14:paraId="5ACCA713" w14:textId="77777777" w:rsidR="000D49AF" w:rsidRDefault="00000000" w:rsidP="00137C8F">
      <w:pPr>
        <w:pStyle w:val="HEAD1"/>
      </w:pPr>
      <w:r>
        <w:t>4. Câu hỏi bắt buộc</w:t>
      </w:r>
    </w:p>
    <w:p w14:paraId="783273B1" w14:textId="77777777" w:rsidR="000D49AF" w:rsidRDefault="00000000" w:rsidP="00137C8F">
      <w:pPr>
        <w:pStyle w:val="NOIDUNGNOINDENT"/>
      </w:pPr>
      <w:r>
        <w:t>1. Spark DataFrame khác Pandas DataFrame ở điểm nào quan trọng nhất?</w:t>
      </w:r>
    </w:p>
    <w:p w14:paraId="428D4DCE" w14:textId="77777777" w:rsidR="000D49AF" w:rsidRDefault="00000000" w:rsidP="00137C8F">
      <w:pPr>
        <w:pStyle w:val="NOIDUNGNOINDENT"/>
      </w:pPr>
      <w:r>
        <w:t>2. Transformation và Action khác nhau như thế nào?</w:t>
      </w:r>
    </w:p>
    <w:p w14:paraId="41EE9F18" w14:textId="77777777" w:rsidR="000D49AF" w:rsidRDefault="00000000" w:rsidP="00137C8F">
      <w:pPr>
        <w:pStyle w:val="NOIDUNGNOINDENT"/>
      </w:pPr>
      <w:r>
        <w:t>3. Lazy Evaluation mang lại lợi ích gì?</w:t>
      </w:r>
    </w:p>
    <w:p w14:paraId="7A5A2B97" w14:textId="77777777" w:rsidR="000D49AF" w:rsidRDefault="00000000" w:rsidP="00137C8F">
      <w:pPr>
        <w:pStyle w:val="NOIDUNGNOINDENT"/>
      </w:pPr>
      <w:r>
        <w:t>4. Shuffle là gì và tại sao shuffle thường tốn chi phí?</w:t>
      </w:r>
    </w:p>
    <w:p w14:paraId="704731D2" w14:textId="77777777" w:rsidR="000D49AF" w:rsidRDefault="00000000" w:rsidP="00137C8F">
      <w:pPr>
        <w:pStyle w:val="NOIDUNGNOINDENT"/>
      </w:pPr>
      <w:r>
        <w:t>5. `repartition()` khác `coalesce()` như thế nào?</w:t>
      </w:r>
    </w:p>
    <w:p w14:paraId="764F29C4" w14:textId="77777777" w:rsidR="000D49AF" w:rsidRDefault="00000000" w:rsidP="00137C8F">
      <w:pPr>
        <w:pStyle w:val="NOIDUNGNOINDENT"/>
      </w:pPr>
      <w:r>
        <w:t>6. Khi nào nên sử dụng `cache()`?</w:t>
      </w:r>
    </w:p>
    <w:p w14:paraId="5602345F" w14:textId="77777777" w:rsidR="000D49AF" w:rsidRDefault="00000000" w:rsidP="00137C8F">
      <w:pPr>
        <w:pStyle w:val="NOIDUNGNOINDENT"/>
      </w:pPr>
      <w:r>
        <w:t>7. Tại sao không nên dùng `collect()` với dữ liệu lớn?</w:t>
      </w:r>
    </w:p>
    <w:p w14:paraId="2D9FF735" w14:textId="77777777" w:rsidR="000D49AF" w:rsidRDefault="00000000" w:rsidP="00137C8F">
      <w:pPr>
        <w:pStyle w:val="NOIDUNGNOINDENT"/>
      </w:pPr>
      <w:r>
        <w:t>8. Vì sao Parquet thường phù hợp hơn CSV cho analytics?</w:t>
      </w:r>
    </w:p>
    <w:p w14:paraId="6CDB65CC" w14:textId="77777777" w:rsidR="000D49AF" w:rsidRDefault="00000000" w:rsidP="00137C8F">
      <w:pPr>
        <w:pStyle w:val="NOIDUNGNOINDENT"/>
      </w:pPr>
      <w:r>
        <w:t>9. Spark có luôn nhanh hơn Pandas không? Giải thích.</w:t>
      </w:r>
    </w:p>
    <w:p w14:paraId="37DD3022" w14:textId="77777777" w:rsidR="000D49AF" w:rsidRDefault="00000000" w:rsidP="00137C8F">
      <w:pPr>
        <w:pStyle w:val="NOIDUNGNOINDENT"/>
      </w:pPr>
      <w:r>
        <w:t>10. Khi nào không nên dùng Spark?</w:t>
      </w:r>
    </w:p>
    <w:p w14:paraId="3B8C46EB" w14:textId="77777777" w:rsidR="000D49AF" w:rsidRDefault="00000000" w:rsidP="00137C8F">
      <w:pPr>
        <w:pStyle w:val="HEAD1"/>
      </w:pPr>
      <w:r>
        <w:t>5. Sản phẩm nộp</w:t>
      </w:r>
    </w:p>
    <w:p w14:paraId="0F89728D" w14:textId="63D8BBF1" w:rsidR="000D49AF" w:rsidRDefault="00000000" w:rsidP="00137C8F">
      <w:pPr>
        <w:pStyle w:val="NOIDUNGC1"/>
      </w:pPr>
      <w:r>
        <w:t>`</w:t>
      </w:r>
      <w:proofErr w:type="spellStart"/>
      <w:r w:rsidR="00137C8F">
        <w:t>BigDataPySpark</w:t>
      </w:r>
      <w:r>
        <w:t>_HoTen_MSSV.ipynb</w:t>
      </w:r>
      <w:proofErr w:type="spellEnd"/>
      <w:r>
        <w:t xml:space="preserve">`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đủ.</w:t>
      </w:r>
    </w:p>
    <w:p w14:paraId="26FC4226" w14:textId="77777777" w:rsidR="000D49AF" w:rsidRDefault="00000000" w:rsidP="00137C8F">
      <w:pPr>
        <w:pStyle w:val="NOIDUNGC1"/>
      </w:pPr>
      <w:r>
        <w:t>Data Quality Report: ít nhất 5 vấn đề dữ liệu.</w:t>
      </w:r>
    </w:p>
    <w:p w14:paraId="368264C0" w14:textId="77777777" w:rsidR="000D49AF" w:rsidRDefault="00000000" w:rsidP="00137C8F">
      <w:pPr>
        <w:pStyle w:val="NOIDUNGC1"/>
      </w:pPr>
      <w:r>
        <w:t>5 KPI, 5 Spark SQL queries, 3 phân tích Join, 2 phân tích Window.</w:t>
      </w:r>
    </w:p>
    <w:p w14:paraId="435FF563" w14:textId="77777777" w:rsidR="000D49AF" w:rsidRDefault="00000000" w:rsidP="00137C8F">
      <w:pPr>
        <w:pStyle w:val="NOIDUNGC1"/>
      </w:pPr>
      <w:r>
        <w:t>Kết quả thử nghiệm cache/partition và file Parquet đầu ra.</w:t>
      </w:r>
    </w:p>
    <w:p w14:paraId="5355B66C" w14:textId="77777777" w:rsidR="000D49AF" w:rsidRDefault="00000000" w:rsidP="00137C8F">
      <w:pPr>
        <w:pStyle w:val="NOIDUNGC1"/>
      </w:pPr>
      <w:r>
        <w:lastRenderedPageBreak/>
        <w:t>5 business insights và 3 đề xuất kinh doanh.</w:t>
      </w:r>
    </w:p>
    <w:p w14:paraId="1A4436D0" w14:textId="77777777" w:rsidR="000D49AF" w:rsidRDefault="00000000" w:rsidP="00137C8F">
      <w:pPr>
        <w:pStyle w:val="HEAD1"/>
      </w:pPr>
      <w:r>
        <w:t>6. Thang điểm gợi 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7"/>
        <w:gridCol w:w="763"/>
      </w:tblGrid>
      <w:tr w:rsidR="000D49AF" w:rsidRPr="00137C8F" w14:paraId="654BA18D" w14:textId="77777777" w:rsidTr="00137C8F">
        <w:tc>
          <w:tcPr>
            <w:tcW w:w="0" w:type="auto"/>
          </w:tcPr>
          <w:p w14:paraId="45F77A6A" w14:textId="77777777" w:rsidR="000D49AF" w:rsidRPr="00137C8F" w:rsidRDefault="00000000" w:rsidP="00137C8F">
            <w:pPr>
              <w:pStyle w:val="NOIDUNGNOINDENT"/>
              <w:rPr>
                <w:b/>
                <w:bCs/>
              </w:rPr>
            </w:pPr>
            <w:r w:rsidRPr="00137C8F">
              <w:rPr>
                <w:b/>
                <w:bCs/>
              </w:rPr>
              <w:t>Nội dung</w:t>
            </w:r>
          </w:p>
        </w:tc>
        <w:tc>
          <w:tcPr>
            <w:tcW w:w="0" w:type="auto"/>
          </w:tcPr>
          <w:p w14:paraId="42201ED5" w14:textId="77777777" w:rsidR="000D49AF" w:rsidRPr="00137C8F" w:rsidRDefault="00000000" w:rsidP="00137C8F">
            <w:pPr>
              <w:pStyle w:val="NOIDUNGNOINDENT"/>
              <w:rPr>
                <w:b/>
                <w:bCs/>
              </w:rPr>
            </w:pPr>
            <w:r w:rsidRPr="00137C8F">
              <w:rPr>
                <w:b/>
                <w:bCs/>
              </w:rPr>
              <w:t>Điểm</w:t>
            </w:r>
          </w:p>
        </w:tc>
      </w:tr>
      <w:tr w:rsidR="000D49AF" w14:paraId="041EE98A" w14:textId="77777777" w:rsidTr="00137C8F">
        <w:tc>
          <w:tcPr>
            <w:tcW w:w="0" w:type="auto"/>
          </w:tcPr>
          <w:p w14:paraId="218185B3" w14:textId="77777777" w:rsidR="000D49AF" w:rsidRDefault="00000000" w:rsidP="00137C8F">
            <w:pPr>
              <w:pStyle w:val="NOIDUNGNOINDENT"/>
            </w:pPr>
            <w:r>
              <w:t>Spark &amp; Data Understanding</w:t>
            </w:r>
          </w:p>
        </w:tc>
        <w:tc>
          <w:tcPr>
            <w:tcW w:w="0" w:type="auto"/>
          </w:tcPr>
          <w:p w14:paraId="00F2F7F4" w14:textId="77777777" w:rsidR="000D49AF" w:rsidRDefault="00000000" w:rsidP="00137C8F">
            <w:pPr>
              <w:pStyle w:val="NOIDUNGNOINDENT"/>
            </w:pPr>
            <w:r>
              <w:t>1.0</w:t>
            </w:r>
          </w:p>
        </w:tc>
      </w:tr>
      <w:tr w:rsidR="000D49AF" w14:paraId="1BB07AEF" w14:textId="77777777" w:rsidTr="00137C8F">
        <w:tc>
          <w:tcPr>
            <w:tcW w:w="0" w:type="auto"/>
          </w:tcPr>
          <w:p w14:paraId="30F218D2" w14:textId="77777777" w:rsidR="000D49AF" w:rsidRDefault="00000000" w:rsidP="00137C8F">
            <w:pPr>
              <w:pStyle w:val="NOIDUNGNOINDENT"/>
            </w:pPr>
            <w:r>
              <w:t>Data Quality &amp; Cleaning</w:t>
            </w:r>
          </w:p>
        </w:tc>
        <w:tc>
          <w:tcPr>
            <w:tcW w:w="0" w:type="auto"/>
          </w:tcPr>
          <w:p w14:paraId="52AEEC6A" w14:textId="77777777" w:rsidR="000D49AF" w:rsidRDefault="00000000" w:rsidP="00137C8F">
            <w:pPr>
              <w:pStyle w:val="NOIDUNGNOINDENT"/>
            </w:pPr>
            <w:r>
              <w:t>1.5</w:t>
            </w:r>
          </w:p>
        </w:tc>
      </w:tr>
      <w:tr w:rsidR="000D49AF" w14:paraId="16A5B764" w14:textId="77777777" w:rsidTr="00137C8F">
        <w:tc>
          <w:tcPr>
            <w:tcW w:w="0" w:type="auto"/>
          </w:tcPr>
          <w:p w14:paraId="5C68EB81" w14:textId="77777777" w:rsidR="000D49AF" w:rsidRDefault="00000000" w:rsidP="00137C8F">
            <w:pPr>
              <w:pStyle w:val="NOIDUNGNOINDENT"/>
            </w:pPr>
            <w:r>
              <w:t>DataFrame Analytics</w:t>
            </w:r>
          </w:p>
        </w:tc>
        <w:tc>
          <w:tcPr>
            <w:tcW w:w="0" w:type="auto"/>
          </w:tcPr>
          <w:p w14:paraId="401F950C" w14:textId="77777777" w:rsidR="000D49AF" w:rsidRDefault="00000000" w:rsidP="00137C8F">
            <w:pPr>
              <w:pStyle w:val="NOIDUNGNOINDENT"/>
            </w:pPr>
            <w:r>
              <w:t>1.5</w:t>
            </w:r>
          </w:p>
        </w:tc>
      </w:tr>
      <w:tr w:rsidR="000D49AF" w14:paraId="262CDCF7" w14:textId="77777777" w:rsidTr="00137C8F">
        <w:tc>
          <w:tcPr>
            <w:tcW w:w="0" w:type="auto"/>
          </w:tcPr>
          <w:p w14:paraId="6E793C7C" w14:textId="77777777" w:rsidR="000D49AF" w:rsidRDefault="00000000" w:rsidP="00137C8F">
            <w:pPr>
              <w:pStyle w:val="NOIDUNGNOINDENT"/>
            </w:pPr>
            <w:r>
              <w:t>Join &amp; Spark SQL</w:t>
            </w:r>
          </w:p>
        </w:tc>
        <w:tc>
          <w:tcPr>
            <w:tcW w:w="0" w:type="auto"/>
          </w:tcPr>
          <w:p w14:paraId="3C1253FD" w14:textId="77777777" w:rsidR="000D49AF" w:rsidRDefault="00000000" w:rsidP="00137C8F">
            <w:pPr>
              <w:pStyle w:val="NOIDUNGNOINDENT"/>
            </w:pPr>
            <w:r>
              <w:t>2.0</w:t>
            </w:r>
          </w:p>
        </w:tc>
      </w:tr>
      <w:tr w:rsidR="000D49AF" w14:paraId="49DA2C0A" w14:textId="77777777" w:rsidTr="00137C8F">
        <w:tc>
          <w:tcPr>
            <w:tcW w:w="0" w:type="auto"/>
          </w:tcPr>
          <w:p w14:paraId="2225B138" w14:textId="77777777" w:rsidR="000D49AF" w:rsidRDefault="00000000" w:rsidP="00137C8F">
            <w:pPr>
              <w:pStyle w:val="NOIDUNGNOINDENT"/>
            </w:pPr>
            <w:r>
              <w:t>Window Functions</w:t>
            </w:r>
          </w:p>
        </w:tc>
        <w:tc>
          <w:tcPr>
            <w:tcW w:w="0" w:type="auto"/>
          </w:tcPr>
          <w:p w14:paraId="1B0C81BF" w14:textId="77777777" w:rsidR="000D49AF" w:rsidRDefault="00000000" w:rsidP="00137C8F">
            <w:pPr>
              <w:pStyle w:val="NOIDUNGNOINDENT"/>
            </w:pPr>
            <w:r>
              <w:t>1.0</w:t>
            </w:r>
          </w:p>
        </w:tc>
      </w:tr>
      <w:tr w:rsidR="000D49AF" w14:paraId="63C7D893" w14:textId="77777777" w:rsidTr="00137C8F">
        <w:tc>
          <w:tcPr>
            <w:tcW w:w="0" w:type="auto"/>
          </w:tcPr>
          <w:p w14:paraId="51D8698D" w14:textId="77777777" w:rsidR="000D49AF" w:rsidRDefault="00000000" w:rsidP="00137C8F">
            <w:pPr>
              <w:pStyle w:val="NOIDUNGNOINDENT"/>
            </w:pPr>
            <w:r>
              <w:t>Partition / Cache / Parquet</w:t>
            </w:r>
          </w:p>
        </w:tc>
        <w:tc>
          <w:tcPr>
            <w:tcW w:w="0" w:type="auto"/>
          </w:tcPr>
          <w:p w14:paraId="765631F7" w14:textId="77777777" w:rsidR="000D49AF" w:rsidRDefault="00000000" w:rsidP="00137C8F">
            <w:pPr>
              <w:pStyle w:val="NOIDUNGNOINDENT"/>
            </w:pPr>
            <w:r>
              <w:t>1.0</w:t>
            </w:r>
          </w:p>
        </w:tc>
      </w:tr>
      <w:tr w:rsidR="000D49AF" w14:paraId="0BFA66D8" w14:textId="77777777" w:rsidTr="00137C8F">
        <w:tc>
          <w:tcPr>
            <w:tcW w:w="0" w:type="auto"/>
          </w:tcPr>
          <w:p w14:paraId="04CC6562" w14:textId="77777777" w:rsidR="000D49AF" w:rsidRDefault="00000000" w:rsidP="00137C8F">
            <w:pPr>
              <w:pStyle w:val="NOIDUNGNOINDENT"/>
            </w:pPr>
            <w:r>
              <w:t>Mini Analytics Pipeline</w:t>
            </w:r>
          </w:p>
        </w:tc>
        <w:tc>
          <w:tcPr>
            <w:tcW w:w="0" w:type="auto"/>
          </w:tcPr>
          <w:p w14:paraId="305A1C3F" w14:textId="77777777" w:rsidR="000D49AF" w:rsidRDefault="00000000" w:rsidP="00137C8F">
            <w:pPr>
              <w:pStyle w:val="NOIDUNGNOINDENT"/>
            </w:pPr>
            <w:r>
              <w:t>1.0</w:t>
            </w:r>
          </w:p>
        </w:tc>
      </w:tr>
      <w:tr w:rsidR="000D49AF" w14:paraId="16EE7240" w14:textId="77777777" w:rsidTr="00137C8F">
        <w:tc>
          <w:tcPr>
            <w:tcW w:w="0" w:type="auto"/>
          </w:tcPr>
          <w:p w14:paraId="20482AA9" w14:textId="77777777" w:rsidR="000D49AF" w:rsidRDefault="00000000" w:rsidP="00137C8F">
            <w:pPr>
              <w:pStyle w:val="NOIDUNGNOINDENT"/>
            </w:pPr>
            <w:r>
              <w:t>Business Insights &amp; trình bày</w:t>
            </w:r>
          </w:p>
        </w:tc>
        <w:tc>
          <w:tcPr>
            <w:tcW w:w="0" w:type="auto"/>
          </w:tcPr>
          <w:p w14:paraId="0B996619" w14:textId="77777777" w:rsidR="000D49AF" w:rsidRDefault="00000000" w:rsidP="00137C8F">
            <w:pPr>
              <w:pStyle w:val="NOIDUNGNOINDENT"/>
            </w:pPr>
            <w:r>
              <w:t>1.0</w:t>
            </w:r>
          </w:p>
        </w:tc>
      </w:tr>
    </w:tbl>
    <w:p w14:paraId="54A1B852" w14:textId="77777777" w:rsidR="000D49AF" w:rsidRDefault="000D49AF"/>
    <w:p w14:paraId="5B290F08" w14:textId="77777777" w:rsidR="000D49AF" w:rsidRDefault="00000000" w:rsidP="00137C8F">
      <w:pPr>
        <w:pStyle w:val="NOIDUNG"/>
      </w:pPr>
      <w:r>
        <w:rPr>
          <w:b/>
        </w:rPr>
        <w:t xml:space="preserve">Lưu ý: </w:t>
      </w:r>
      <w:r>
        <w:t>Không sử dụng collect() để đưa toàn bộ dữ liệu lớn về driver. Mọi insight phải kèm số liệu hoặc kết quả truy vấn có thể kiểm chứng.</w:t>
      </w:r>
    </w:p>
    <w:p w14:paraId="08410BF1" w14:textId="5E873C1F" w:rsidR="00137C8F" w:rsidRDefault="00137C8F" w:rsidP="00137C8F">
      <w:pPr>
        <w:pStyle w:val="NOIDUNG"/>
        <w:jc w:val="center"/>
      </w:pPr>
      <w:r>
        <w:t>---o0o---</w:t>
      </w:r>
    </w:p>
    <w:p w14:paraId="5CA8F726" w14:textId="52D24C78" w:rsidR="00137C8F" w:rsidRDefault="00137C8F" w:rsidP="00137C8F">
      <w:pPr>
        <w:pStyle w:val="NOIDUNG"/>
        <w:jc w:val="center"/>
      </w:pPr>
      <w:r>
        <w:t>(Hết)</w:t>
      </w:r>
    </w:p>
    <w:sectPr w:rsidR="00137C8F" w:rsidSect="00034616">
      <w:headerReference w:type="default" r:id="rId8"/>
      <w:footerReference w:type="default" r:id="rId9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50F8F" w14:textId="77777777" w:rsidR="004569FA" w:rsidRDefault="004569FA" w:rsidP="0082620B">
      <w:pPr>
        <w:spacing w:after="0"/>
      </w:pPr>
      <w:r>
        <w:separator/>
      </w:r>
    </w:p>
  </w:endnote>
  <w:endnote w:type="continuationSeparator" w:id="0">
    <w:p w14:paraId="2208CE4D" w14:textId="77777777" w:rsidR="004569FA" w:rsidRDefault="004569FA" w:rsidP="008262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826C3" w14:textId="77777777" w:rsidR="0082620B" w:rsidRDefault="0082620B" w:rsidP="0082620B">
    <w:pPr>
      <w:pStyle w:val="Footer"/>
      <w:jc w:val="center"/>
    </w:pPr>
  </w:p>
  <w:p w14:paraId="6318CDD2" w14:textId="75EBE6C7" w:rsidR="0082620B" w:rsidRDefault="0082620B" w:rsidP="0082620B">
    <w:pPr>
      <w:pStyle w:val="Footer"/>
      <w:jc w:val="center"/>
    </w:pP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957F5" w14:textId="77777777" w:rsidR="004569FA" w:rsidRDefault="004569FA" w:rsidP="0082620B">
      <w:pPr>
        <w:spacing w:after="0"/>
      </w:pPr>
      <w:r>
        <w:separator/>
      </w:r>
    </w:p>
  </w:footnote>
  <w:footnote w:type="continuationSeparator" w:id="0">
    <w:p w14:paraId="25BD7F5D" w14:textId="77777777" w:rsidR="004569FA" w:rsidRDefault="004569FA" w:rsidP="008262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4B342" w14:textId="354F5240" w:rsidR="0082620B" w:rsidRPr="00EB68DF" w:rsidRDefault="0082620B" w:rsidP="0082620B">
    <w:pPr>
      <w:pStyle w:val="Header"/>
      <w:pBdr>
        <w:bottom w:val="single" w:sz="6" w:space="1" w:color="auto"/>
      </w:pBdr>
      <w:tabs>
        <w:tab w:val="clear" w:pos="9360"/>
        <w:tab w:val="right" w:pos="10348"/>
      </w:tabs>
      <w:rPr>
        <w:sz w:val="17"/>
        <w:lang w:val="en-GB"/>
      </w:rPr>
    </w:pPr>
    <w:proofErr w:type="spellStart"/>
    <w:r w:rsidRPr="00EB68DF">
      <w:rPr>
        <w:sz w:val="17"/>
        <w:lang w:val="en-GB"/>
      </w:rPr>
      <w:t>Phân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tích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dữ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liệu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lớn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trong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đầu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tư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và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kinh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doanh</w:t>
    </w:r>
    <w:proofErr w:type="spellEnd"/>
    <w:r w:rsidRPr="00EB68DF">
      <w:rPr>
        <w:sz w:val="17"/>
        <w:lang w:val="en-GB"/>
      </w:rPr>
      <w:tab/>
    </w:r>
    <w:r w:rsidRPr="00EB68DF">
      <w:rPr>
        <w:sz w:val="17"/>
        <w:lang w:val="en-GB"/>
      </w:rPr>
      <w:tab/>
    </w:r>
    <w:proofErr w:type="gramStart"/>
    <w:r>
      <w:rPr>
        <w:sz w:val="17"/>
        <w:lang w:val="en-GB"/>
      </w:rPr>
      <w:t>B</w:t>
    </w:r>
    <w:r w:rsidRPr="0082620B">
      <w:rPr>
        <w:sz w:val="17"/>
        <w:lang w:val="en-GB"/>
      </w:rPr>
      <w:t>ig</w:t>
    </w:r>
    <w:proofErr w:type="gramEnd"/>
    <w:r w:rsidRPr="0082620B">
      <w:rPr>
        <w:sz w:val="17"/>
        <w:lang w:val="en-GB"/>
      </w:rPr>
      <w:t xml:space="preserve"> data analytics with </w:t>
    </w:r>
    <w:proofErr w:type="spellStart"/>
    <w:r w:rsidRPr="0082620B">
      <w:rPr>
        <w:sz w:val="17"/>
        <w:lang w:val="en-GB"/>
      </w:rPr>
      <w:t>py</w:t>
    </w:r>
    <w:r>
      <w:rPr>
        <w:sz w:val="17"/>
        <w:lang w:val="en-GB"/>
      </w:rPr>
      <w:t>S</w:t>
    </w:r>
    <w:r w:rsidRPr="0082620B">
      <w:rPr>
        <w:sz w:val="17"/>
        <w:lang w:val="en-GB"/>
      </w:rPr>
      <w:t>park</w:t>
    </w:r>
    <w:proofErr w:type="spellEnd"/>
  </w:p>
  <w:p w14:paraId="118DCDCF" w14:textId="77777777" w:rsidR="0082620B" w:rsidRDefault="0082620B" w:rsidP="0082620B">
    <w:pPr>
      <w:pStyle w:val="Header"/>
    </w:pPr>
  </w:p>
  <w:p w14:paraId="233ECB0A" w14:textId="77777777" w:rsidR="0082620B" w:rsidRDefault="008262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EB2D08"/>
    <w:multiLevelType w:val="hybridMultilevel"/>
    <w:tmpl w:val="8F509D74"/>
    <w:lvl w:ilvl="0" w:tplc="0B76F736">
      <w:start w:val="1"/>
      <w:numFmt w:val="bullet"/>
      <w:pStyle w:val="NOIDUNGC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96569599">
    <w:abstractNumId w:val="8"/>
  </w:num>
  <w:num w:numId="2" w16cid:durableId="2046325038">
    <w:abstractNumId w:val="6"/>
  </w:num>
  <w:num w:numId="3" w16cid:durableId="1373113753">
    <w:abstractNumId w:val="5"/>
  </w:num>
  <w:num w:numId="4" w16cid:durableId="521667935">
    <w:abstractNumId w:val="4"/>
  </w:num>
  <w:num w:numId="5" w16cid:durableId="1035156797">
    <w:abstractNumId w:val="7"/>
  </w:num>
  <w:num w:numId="6" w16cid:durableId="646129526">
    <w:abstractNumId w:val="3"/>
  </w:num>
  <w:num w:numId="7" w16cid:durableId="1635520287">
    <w:abstractNumId w:val="2"/>
  </w:num>
  <w:num w:numId="8" w16cid:durableId="1218738795">
    <w:abstractNumId w:val="1"/>
  </w:num>
  <w:num w:numId="9" w16cid:durableId="1415738051">
    <w:abstractNumId w:val="0"/>
  </w:num>
  <w:num w:numId="10" w16cid:durableId="10705444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9AF"/>
    <w:rsid w:val="00137C8F"/>
    <w:rsid w:val="0015074B"/>
    <w:rsid w:val="0029639D"/>
    <w:rsid w:val="00326F90"/>
    <w:rsid w:val="0032735F"/>
    <w:rsid w:val="00391CB9"/>
    <w:rsid w:val="004569FA"/>
    <w:rsid w:val="005D4ACB"/>
    <w:rsid w:val="006460D4"/>
    <w:rsid w:val="006E3E17"/>
    <w:rsid w:val="008262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E9D2F8"/>
  <w14:defaultImageDpi w14:val="330"/>
  <w15:docId w15:val="{EB671382-DC21-4CE2-A68F-E1DCCA75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1">
    <w:name w:val="_HEAD1"/>
    <w:basedOn w:val="Heading1"/>
    <w:qFormat/>
    <w:rsid w:val="00391CB9"/>
    <w:pPr>
      <w:tabs>
        <w:tab w:val="left" w:pos="284"/>
      </w:tabs>
      <w:spacing w:before="60" w:line="276" w:lineRule="auto"/>
      <w:ind w:left="431" w:hanging="431"/>
    </w:pPr>
    <w:rPr>
      <w:rFonts w:ascii="Times New Roman" w:hAnsi="Times New Roman" w:cs="Times New Roman"/>
    </w:rPr>
  </w:style>
  <w:style w:type="paragraph" w:customStyle="1" w:styleId="NOIDUNGC1">
    <w:name w:val="_NOIDUNG_C1"/>
    <w:basedOn w:val="Normal"/>
    <w:qFormat/>
    <w:rsid w:val="00391CB9"/>
    <w:pPr>
      <w:numPr>
        <w:numId w:val="10"/>
      </w:numPr>
      <w:tabs>
        <w:tab w:val="right" w:pos="10206"/>
      </w:tabs>
      <w:spacing w:before="60" w:after="60" w:line="271" w:lineRule="auto"/>
      <w:jc w:val="both"/>
    </w:pPr>
    <w:rPr>
      <w:rFonts w:ascii="Times New Roman" w:eastAsiaTheme="minorHAnsi" w:hAnsi="Times New Roman"/>
      <w:sz w:val="24"/>
      <w:szCs w:val="24"/>
      <w:lang w:val="pt-BR"/>
    </w:rPr>
  </w:style>
  <w:style w:type="paragraph" w:customStyle="1" w:styleId="NOIDUNGNOINDENT">
    <w:name w:val="_NOIDUNG_NOINDENT"/>
    <w:basedOn w:val="Normal"/>
    <w:qFormat/>
    <w:rsid w:val="00391CB9"/>
    <w:pPr>
      <w:tabs>
        <w:tab w:val="right" w:pos="10206"/>
      </w:tabs>
      <w:spacing w:before="60" w:after="60" w:line="271" w:lineRule="auto"/>
    </w:pPr>
    <w:rPr>
      <w:rFonts w:ascii="Times New Roman" w:eastAsiaTheme="minorHAnsi" w:hAnsi="Times New Roman"/>
      <w:sz w:val="24"/>
      <w:szCs w:val="24"/>
      <w:lang w:val="pt-BR"/>
    </w:rPr>
  </w:style>
  <w:style w:type="paragraph" w:customStyle="1" w:styleId="NOIDUNG">
    <w:name w:val="_NOIDUNG"/>
    <w:basedOn w:val="Normal"/>
    <w:qFormat/>
    <w:rsid w:val="00391CB9"/>
    <w:pPr>
      <w:tabs>
        <w:tab w:val="right" w:pos="10206"/>
      </w:tabs>
      <w:spacing w:before="60" w:after="60" w:line="271" w:lineRule="auto"/>
      <w:ind w:firstLine="426"/>
      <w:jc w:val="both"/>
    </w:pPr>
    <w:rPr>
      <w:rFonts w:ascii="Times New Roman" w:eastAsiaTheme="minorHAnsi" w:hAnsi="Times New Roman"/>
      <w:sz w:val="24"/>
      <w:szCs w:val="24"/>
      <w:lang w:val="pt-BR"/>
    </w:rPr>
  </w:style>
  <w:style w:type="paragraph" w:customStyle="1" w:styleId="BAITAP">
    <w:name w:val="_BAITAP"/>
    <w:basedOn w:val="Normal"/>
    <w:qFormat/>
    <w:rsid w:val="00391CB9"/>
    <w:pPr>
      <w:shd w:val="clear" w:color="auto" w:fill="FDE9D9" w:themeFill="accent6" w:themeFillTint="33"/>
      <w:spacing w:before="120" w:after="0" w:line="276" w:lineRule="auto"/>
      <w:outlineLvl w:val="1"/>
    </w:pPr>
    <w:rPr>
      <w:rFonts w:ascii="Times New Roman" w:eastAsiaTheme="minorHAnsi" w:hAnsi="Times New Roman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Nhu-Tai Do</cp:lastModifiedBy>
  <cp:revision>7</cp:revision>
  <dcterms:created xsi:type="dcterms:W3CDTF">2013-12-23T23:15:00Z</dcterms:created>
  <dcterms:modified xsi:type="dcterms:W3CDTF">2026-10-30T03:07:00Z</dcterms:modified>
  <cp:category/>
</cp:coreProperties>
</file>