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078A" w14:textId="6D485222" w:rsidR="00EE4E3B" w:rsidRPr="00EE4E3B" w:rsidRDefault="00EE4E3B">
      <w:pPr>
        <w:jc w:val="center"/>
        <w:rPr>
          <w:b/>
          <w:sz w:val="40"/>
        </w:rPr>
      </w:pPr>
      <w:r w:rsidRPr="00EE4E3B">
        <w:rPr>
          <w:b/>
          <w:sz w:val="40"/>
        </w:rPr>
        <w:t>BÀI TẬP TÌNH HUỐNG</w:t>
      </w:r>
    </w:p>
    <w:p w14:paraId="2F31D6A0" w14:textId="441D3213" w:rsidR="00EE4E3B" w:rsidRPr="00EE4E3B" w:rsidRDefault="00EE4E3B">
      <w:pPr>
        <w:jc w:val="center"/>
        <w:rPr>
          <w:b/>
          <w:sz w:val="40"/>
        </w:rPr>
      </w:pPr>
      <w:r w:rsidRPr="00EE4E3B">
        <w:rPr>
          <w:b/>
          <w:sz w:val="40"/>
        </w:rPr>
        <w:t xml:space="preserve">BUSINESS INTELLIGENCE: PYSPARK + POWER </w:t>
      </w:r>
      <w:r>
        <w:rPr>
          <w:b/>
          <w:sz w:val="40"/>
        </w:rPr>
        <w:t>BI</w:t>
      </w:r>
    </w:p>
    <w:p w14:paraId="3153E09B" w14:textId="77777777" w:rsidR="00D2785C" w:rsidRDefault="00000000" w:rsidP="00EE4E3B">
      <w:pPr>
        <w:pStyle w:val="HEAD1"/>
      </w:pPr>
      <w:r>
        <w:t>1. Mục tiêu</w:t>
      </w:r>
    </w:p>
    <w:p w14:paraId="79DC6F6D" w14:textId="77777777" w:rsidR="00D2785C" w:rsidRDefault="00000000" w:rsidP="00EE4E3B">
      <w:pPr>
        <w:pStyle w:val="NOIDUNGC1"/>
      </w:pPr>
      <w:r>
        <w:t>Sử dụng PySpark để ETL và tổng hợp dữ liệu giao dịch lớn.</w:t>
      </w:r>
    </w:p>
    <w:p w14:paraId="18AB8FA0" w14:textId="77777777" w:rsidR="00D2785C" w:rsidRDefault="00000000" w:rsidP="00EE4E3B">
      <w:pPr>
        <w:pStyle w:val="NOIDUNGC1"/>
      </w:pPr>
      <w:r>
        <w:t>Thiết kế mô hình dữ liệu dạng Star Schema gồm Fact và Dimension.</w:t>
      </w:r>
    </w:p>
    <w:p w14:paraId="08B1BDAD" w14:textId="77777777" w:rsidR="00D2785C" w:rsidRDefault="00000000" w:rsidP="00EE4E3B">
      <w:pPr>
        <w:pStyle w:val="NOIDUNGC1"/>
      </w:pPr>
      <w:r>
        <w:t>Xuất dữ liệu đã xử lý sang định dạng phù hợp để dùng trong Power BI.</w:t>
      </w:r>
    </w:p>
    <w:p w14:paraId="25C65371" w14:textId="77777777" w:rsidR="00D2785C" w:rsidRDefault="00000000" w:rsidP="00EE4E3B">
      <w:pPr>
        <w:pStyle w:val="NOIDUNGC1"/>
      </w:pPr>
      <w:r>
        <w:t>Xây dựng semantic model, relationship và DAX measures.</w:t>
      </w:r>
    </w:p>
    <w:p w14:paraId="447BD55E" w14:textId="77777777" w:rsidR="00D2785C" w:rsidRDefault="00000000" w:rsidP="00EE4E3B">
      <w:pPr>
        <w:pStyle w:val="NOIDUNGC1"/>
      </w:pPr>
      <w:r>
        <w:t>Thiết kế dashboard phục vụ quyết định quản trị và trình bày insight định lượng.</w:t>
      </w:r>
    </w:p>
    <w:p w14:paraId="5DB53D48" w14:textId="77777777" w:rsidR="00D2785C" w:rsidRDefault="00000000" w:rsidP="00EE4E3B">
      <w:pPr>
        <w:pStyle w:val="HEAD1"/>
      </w:pPr>
      <w:r>
        <w:t>2. Bối cảnh bài toán</w:t>
      </w:r>
    </w:p>
    <w:p w14:paraId="0CFCCD99" w14:textId="77777777" w:rsidR="00D2785C" w:rsidRDefault="00000000" w:rsidP="003F73CC">
      <w:pPr>
        <w:pStyle w:val="NOIDUNGNOINDENT"/>
      </w:pPr>
      <w:r>
        <w:t>Doanh nghiệp có dữ liệu giao dịch bán hàng với khối lượng lớn. Nhóm Data Engineering/Data Analytics sử dụng PySpark để làm sạch, chuẩn hóa và xây dựng các bảng dữ liệu phân tích. Power BI được sử dụng ở lớp Business Intelligence để mô hình hóa, tính KPI và xây dashboard cho nhà quản trị.</w:t>
      </w:r>
    </w:p>
    <w:p w14:paraId="59682346" w14:textId="77777777" w:rsidR="00D2785C" w:rsidRDefault="00000000" w:rsidP="00EE4E3B">
      <w:pPr>
        <w:pStyle w:val="NOIDUNG"/>
      </w:pPr>
      <w:r>
        <w:t>Pipeline: Raw Data → PySpark ETL → Fact/Dimension → Power BI Semantic Model → DAX → Dashboard → Executive Insight.</w:t>
      </w:r>
    </w:p>
    <w:p w14:paraId="0B1E1338" w14:textId="77ECAD7D" w:rsidR="00D2785C" w:rsidRDefault="00EE4E3B" w:rsidP="00EE4E3B">
      <w:pPr>
        <w:pStyle w:val="NOIDUNG"/>
      </w:pPr>
      <w:r>
        <w:t>Tập dữ liệu: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505"/>
        <w:gridCol w:w="5413"/>
      </w:tblGrid>
      <w:tr w:rsidR="00D2785C" w:rsidRPr="00EE4E3B" w14:paraId="64333E62" w14:textId="77777777" w:rsidTr="00EE4E3B">
        <w:trPr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1BD3F635" w14:textId="77777777" w:rsidR="00D2785C" w:rsidRPr="00EE4E3B" w:rsidRDefault="00000000" w:rsidP="00EE4E3B">
            <w:pPr>
              <w:pStyle w:val="NOIDUNGNOINDENT"/>
              <w:jc w:val="center"/>
              <w:rPr>
                <w:b/>
                <w:bCs/>
              </w:rPr>
            </w:pPr>
            <w:r w:rsidRPr="00EE4E3B">
              <w:rPr>
                <w:b/>
                <w:bCs/>
              </w:rPr>
              <w:t>Tệp</w:t>
            </w:r>
          </w:p>
        </w:tc>
        <w:tc>
          <w:tcPr>
            <w:tcW w:w="1505" w:type="dxa"/>
            <w:shd w:val="clear" w:color="auto" w:fill="D9EAF7"/>
            <w:vAlign w:val="center"/>
          </w:tcPr>
          <w:p w14:paraId="2D98FED6" w14:textId="77777777" w:rsidR="00D2785C" w:rsidRPr="00EE4E3B" w:rsidRDefault="00000000" w:rsidP="00EE4E3B">
            <w:pPr>
              <w:pStyle w:val="NOIDUNGNOINDENT"/>
              <w:jc w:val="center"/>
              <w:rPr>
                <w:b/>
                <w:bCs/>
              </w:rPr>
            </w:pPr>
            <w:r w:rsidRPr="00EE4E3B">
              <w:rPr>
                <w:b/>
                <w:bCs/>
              </w:rPr>
              <w:t>Vai trò</w:t>
            </w:r>
          </w:p>
        </w:tc>
        <w:tc>
          <w:tcPr>
            <w:tcW w:w="5413" w:type="dxa"/>
            <w:shd w:val="clear" w:color="auto" w:fill="D9EAF7"/>
            <w:vAlign w:val="center"/>
          </w:tcPr>
          <w:p w14:paraId="61751854" w14:textId="77777777" w:rsidR="00D2785C" w:rsidRPr="00EE4E3B" w:rsidRDefault="00000000" w:rsidP="00EE4E3B">
            <w:pPr>
              <w:pStyle w:val="NOIDUNGNOINDENT"/>
              <w:jc w:val="center"/>
              <w:rPr>
                <w:b/>
                <w:bCs/>
              </w:rPr>
            </w:pPr>
            <w:r w:rsidRPr="00EE4E3B">
              <w:rPr>
                <w:b/>
                <w:bCs/>
              </w:rPr>
              <w:t>Nội dung</w:t>
            </w:r>
          </w:p>
        </w:tc>
      </w:tr>
      <w:tr w:rsidR="00D2785C" w14:paraId="60EC3479" w14:textId="77777777" w:rsidTr="00EE4E3B">
        <w:trPr>
          <w:jc w:val="center"/>
        </w:trPr>
        <w:tc>
          <w:tcPr>
            <w:tcW w:w="3118" w:type="dxa"/>
          </w:tcPr>
          <w:p w14:paraId="1CED16B6" w14:textId="77777777" w:rsidR="00D2785C" w:rsidRDefault="00000000" w:rsidP="00EE4E3B">
            <w:pPr>
              <w:pStyle w:val="NOIDUNGNOINDENT"/>
            </w:pPr>
            <w:r>
              <w:t>sales_transactions_dirty.csv</w:t>
            </w:r>
          </w:p>
        </w:tc>
        <w:tc>
          <w:tcPr>
            <w:tcW w:w="1505" w:type="dxa"/>
          </w:tcPr>
          <w:p w14:paraId="4E8D072D" w14:textId="77777777" w:rsidR="00D2785C" w:rsidRDefault="00000000" w:rsidP="00EE4E3B">
            <w:pPr>
              <w:pStyle w:val="NOIDUNGNOINDENT"/>
            </w:pPr>
            <w:r>
              <w:t>Raw fact</w:t>
            </w:r>
          </w:p>
        </w:tc>
        <w:tc>
          <w:tcPr>
            <w:tcW w:w="5413" w:type="dxa"/>
          </w:tcPr>
          <w:p w14:paraId="135938FE" w14:textId="77777777" w:rsidR="00D2785C" w:rsidRDefault="00000000" w:rsidP="00EE4E3B">
            <w:pPr>
              <w:pStyle w:val="NOIDUNGNOINDENT"/>
            </w:pPr>
            <w:r>
              <w:t>180.000+ giao dịch; có missing/duplicate có chủ đích</w:t>
            </w:r>
          </w:p>
        </w:tc>
      </w:tr>
      <w:tr w:rsidR="00D2785C" w14:paraId="2396D638" w14:textId="77777777" w:rsidTr="00EE4E3B">
        <w:trPr>
          <w:jc w:val="center"/>
        </w:trPr>
        <w:tc>
          <w:tcPr>
            <w:tcW w:w="3118" w:type="dxa"/>
          </w:tcPr>
          <w:p w14:paraId="60A5FBBE" w14:textId="77777777" w:rsidR="00D2785C" w:rsidRDefault="00000000" w:rsidP="00EE4E3B">
            <w:pPr>
              <w:pStyle w:val="NOIDUNGNOINDENT"/>
            </w:pPr>
            <w:r>
              <w:t>customers.csv</w:t>
            </w:r>
          </w:p>
        </w:tc>
        <w:tc>
          <w:tcPr>
            <w:tcW w:w="1505" w:type="dxa"/>
          </w:tcPr>
          <w:p w14:paraId="5AB7968B" w14:textId="77777777" w:rsidR="00D2785C" w:rsidRDefault="00000000" w:rsidP="00EE4E3B">
            <w:pPr>
              <w:pStyle w:val="NOIDUNGNOINDENT"/>
            </w:pPr>
            <w:r>
              <w:t>Master data</w:t>
            </w:r>
          </w:p>
        </w:tc>
        <w:tc>
          <w:tcPr>
            <w:tcW w:w="5413" w:type="dxa"/>
          </w:tcPr>
          <w:p w14:paraId="50172943" w14:textId="77777777" w:rsidR="00D2785C" w:rsidRDefault="00000000" w:rsidP="00EE4E3B">
            <w:pPr>
              <w:pStyle w:val="NOIDUNGNOINDENT"/>
            </w:pPr>
            <w:r>
              <w:t>Khách hàng, segment, region, signup date</w:t>
            </w:r>
          </w:p>
        </w:tc>
      </w:tr>
      <w:tr w:rsidR="00D2785C" w14:paraId="67755154" w14:textId="77777777" w:rsidTr="00EE4E3B">
        <w:trPr>
          <w:jc w:val="center"/>
        </w:trPr>
        <w:tc>
          <w:tcPr>
            <w:tcW w:w="3118" w:type="dxa"/>
          </w:tcPr>
          <w:p w14:paraId="6CA4E4E1" w14:textId="77777777" w:rsidR="00D2785C" w:rsidRDefault="00000000" w:rsidP="00EE4E3B">
            <w:pPr>
              <w:pStyle w:val="NOIDUNGNOINDENT"/>
            </w:pPr>
            <w:r>
              <w:t>products.csv</w:t>
            </w:r>
          </w:p>
        </w:tc>
        <w:tc>
          <w:tcPr>
            <w:tcW w:w="1505" w:type="dxa"/>
          </w:tcPr>
          <w:p w14:paraId="0CED70F8" w14:textId="77777777" w:rsidR="00D2785C" w:rsidRDefault="00000000" w:rsidP="00EE4E3B">
            <w:pPr>
              <w:pStyle w:val="NOIDUNGNOINDENT"/>
            </w:pPr>
            <w:r>
              <w:t>Master data</w:t>
            </w:r>
          </w:p>
        </w:tc>
        <w:tc>
          <w:tcPr>
            <w:tcW w:w="5413" w:type="dxa"/>
          </w:tcPr>
          <w:p w14:paraId="0C139CDC" w14:textId="77777777" w:rsidR="00D2785C" w:rsidRDefault="00000000" w:rsidP="00EE4E3B">
            <w:pPr>
              <w:pStyle w:val="NOIDUNGNOINDENT"/>
            </w:pPr>
            <w:r>
              <w:t>Sản phẩm, category, cost, list price</w:t>
            </w:r>
          </w:p>
        </w:tc>
      </w:tr>
    </w:tbl>
    <w:p w14:paraId="7110C5F5" w14:textId="44B0A160" w:rsidR="00EE4E3B" w:rsidRDefault="00EE4E3B" w:rsidP="00EE4E3B">
      <w:pPr>
        <w:pStyle w:val="HEAD1"/>
      </w:pPr>
      <w:r>
        <w:t xml:space="preserve">3.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014EF8D2" w14:textId="1EF58372" w:rsidR="00D2785C" w:rsidRDefault="00EE4E3B" w:rsidP="00EE4E3B">
      <w:pPr>
        <w:pStyle w:val="BAITAP"/>
      </w:pPr>
      <w:r>
        <w:t xml:space="preserve">A. </w:t>
      </w:r>
      <w:proofErr w:type="spellStart"/>
      <w:r>
        <w:t>PySpark</w:t>
      </w:r>
      <w:proofErr w:type="spellEnd"/>
      <w:r>
        <w:t xml:space="preserve"> ETL</w:t>
      </w:r>
    </w:p>
    <w:p w14:paraId="4DAC402B" w14:textId="680D3F7E" w:rsidR="00D2785C" w:rsidRPr="00EE4E3B" w:rsidRDefault="00000000" w:rsidP="00EE4E3B">
      <w:pPr>
        <w:pStyle w:val="BAITAPC1"/>
      </w:pPr>
      <w:r w:rsidRPr="00EE4E3B">
        <w:t>1. Data Quality Audit</w:t>
      </w:r>
    </w:p>
    <w:p w14:paraId="64268E15" w14:textId="77777777" w:rsidR="00D2785C" w:rsidRDefault="00000000" w:rsidP="00EE4E3B">
      <w:pPr>
        <w:pStyle w:val="NOIDUNGC1"/>
      </w:pPr>
      <w:r>
        <w:t>Đọc dữ liệu bằng SparkSession và kiểm tra schema.</w:t>
      </w:r>
    </w:p>
    <w:p w14:paraId="3625A67A" w14:textId="77777777" w:rsidR="00D2785C" w:rsidRDefault="00000000" w:rsidP="00EE4E3B">
      <w:pPr>
        <w:pStyle w:val="NOIDUNGC1"/>
      </w:pPr>
      <w:r>
        <w:t>Thống kê missing value theo cột.</w:t>
      </w:r>
    </w:p>
    <w:p w14:paraId="5D7070E8" w14:textId="77777777" w:rsidR="00D2785C" w:rsidRDefault="00000000" w:rsidP="00EE4E3B">
      <w:pPr>
        <w:pStyle w:val="NOIDUNGC1"/>
      </w:pPr>
      <w:r>
        <w:t>Phát hiện duplicate.</w:t>
      </w:r>
    </w:p>
    <w:p w14:paraId="3DA86546" w14:textId="77777777" w:rsidR="00D2785C" w:rsidRDefault="00000000" w:rsidP="00EE4E3B">
      <w:pPr>
        <w:pStyle w:val="NOIDUNGC1"/>
      </w:pPr>
      <w:r>
        <w:t>Kiểm tra các quy tắc Quantity &gt; 0, UnitPrice &gt; 0, Discount hợp lệ.</w:t>
      </w:r>
    </w:p>
    <w:p w14:paraId="004204FA" w14:textId="77777777" w:rsidR="00D2785C" w:rsidRDefault="00000000" w:rsidP="00EE4E3B">
      <w:pPr>
        <w:pStyle w:val="NOIDUNGC1"/>
      </w:pPr>
      <w:r>
        <w:t>Kiểm tra Revenue với công thức nghiệp vụ và giải thích sai lệch nếu có.</w:t>
      </w:r>
    </w:p>
    <w:p w14:paraId="7FC5966D" w14:textId="11EADDBF" w:rsidR="00D2785C" w:rsidRPr="00EE4E3B" w:rsidRDefault="00000000" w:rsidP="00EE4E3B">
      <w:pPr>
        <w:pStyle w:val="BAITAPC1"/>
      </w:pPr>
      <w:r w:rsidRPr="00EE4E3B">
        <w:t>2. Cleaning &amp; Feature Engineering</w:t>
      </w:r>
    </w:p>
    <w:p w14:paraId="5A28C8DC" w14:textId="77777777" w:rsidR="00D2785C" w:rsidRDefault="00000000" w:rsidP="00EE4E3B">
      <w:pPr>
        <w:pStyle w:val="NOIDUNGC1"/>
      </w:pPr>
      <w:r>
        <w:t>Chuẩn hóa Date; loại duplicate; xử lý missing; tạo DateKey; kiểm tra trường return; tạo các biến phục vụ KPI và BI.</w:t>
      </w:r>
    </w:p>
    <w:p w14:paraId="69AE927C" w14:textId="471635CB" w:rsidR="00D2785C" w:rsidRDefault="00000000" w:rsidP="00EE4E3B">
      <w:pPr>
        <w:pStyle w:val="BAITAPC1"/>
      </w:pPr>
      <w:r>
        <w:t>3. KPI bằng PySpark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3042"/>
      </w:tblGrid>
      <w:tr w:rsidR="00D2785C" w14:paraId="75CE5752" w14:textId="77777777" w:rsidTr="00EE4E3B">
        <w:tc>
          <w:tcPr>
            <w:tcW w:w="0" w:type="auto"/>
            <w:shd w:val="clear" w:color="auto" w:fill="D9EAF7"/>
            <w:vAlign w:val="center"/>
          </w:tcPr>
          <w:p w14:paraId="693694D5" w14:textId="77777777" w:rsidR="00D2785C" w:rsidRDefault="00000000" w:rsidP="00EE4E3B">
            <w:pPr>
              <w:pStyle w:val="NOIDUNGNOINDENT"/>
            </w:pPr>
            <w:r>
              <w:t>KPI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DF89DE5" w14:textId="77777777" w:rsidR="00D2785C" w:rsidRDefault="00000000" w:rsidP="00EE4E3B">
            <w:pPr>
              <w:pStyle w:val="NOIDUNGNOINDENT"/>
            </w:pPr>
            <w:r>
              <w:t>Công thức/ý nghĩa</w:t>
            </w:r>
          </w:p>
        </w:tc>
      </w:tr>
      <w:tr w:rsidR="00D2785C" w14:paraId="6C69C2E9" w14:textId="77777777" w:rsidTr="00EE4E3B">
        <w:tc>
          <w:tcPr>
            <w:tcW w:w="0" w:type="auto"/>
          </w:tcPr>
          <w:p w14:paraId="07F8CBD2" w14:textId="77777777" w:rsidR="00D2785C" w:rsidRDefault="00000000" w:rsidP="00EE4E3B">
            <w:pPr>
              <w:pStyle w:val="NOIDUNGNOINDENT"/>
            </w:pPr>
            <w:r>
              <w:t>Total Revenue</w:t>
            </w:r>
          </w:p>
        </w:tc>
        <w:tc>
          <w:tcPr>
            <w:tcW w:w="0" w:type="auto"/>
          </w:tcPr>
          <w:p w14:paraId="6EAFE179" w14:textId="77777777" w:rsidR="00D2785C" w:rsidRDefault="00000000" w:rsidP="00EE4E3B">
            <w:pPr>
              <w:pStyle w:val="NOIDUNGNOINDENT"/>
            </w:pPr>
            <w:r>
              <w:t>Tổng Revenue</w:t>
            </w:r>
          </w:p>
        </w:tc>
      </w:tr>
      <w:tr w:rsidR="00D2785C" w14:paraId="068F369D" w14:textId="77777777" w:rsidTr="00EE4E3B">
        <w:tc>
          <w:tcPr>
            <w:tcW w:w="0" w:type="auto"/>
          </w:tcPr>
          <w:p w14:paraId="30674A79" w14:textId="77777777" w:rsidR="00D2785C" w:rsidRDefault="00000000" w:rsidP="00EE4E3B">
            <w:pPr>
              <w:pStyle w:val="NOIDUNGNOINDENT"/>
            </w:pPr>
            <w:r>
              <w:lastRenderedPageBreak/>
              <w:t>Total Profit</w:t>
            </w:r>
          </w:p>
        </w:tc>
        <w:tc>
          <w:tcPr>
            <w:tcW w:w="0" w:type="auto"/>
          </w:tcPr>
          <w:p w14:paraId="05A0D81B" w14:textId="77777777" w:rsidR="00D2785C" w:rsidRDefault="00000000" w:rsidP="00EE4E3B">
            <w:pPr>
              <w:pStyle w:val="NOIDUNGNOINDENT"/>
            </w:pPr>
            <w:r>
              <w:t>Tổng Profit</w:t>
            </w:r>
          </w:p>
        </w:tc>
      </w:tr>
      <w:tr w:rsidR="00D2785C" w14:paraId="39A68634" w14:textId="77777777" w:rsidTr="00EE4E3B">
        <w:tc>
          <w:tcPr>
            <w:tcW w:w="0" w:type="auto"/>
          </w:tcPr>
          <w:p w14:paraId="3F2EDE5B" w14:textId="77777777" w:rsidR="00D2785C" w:rsidRDefault="00000000" w:rsidP="00EE4E3B">
            <w:pPr>
              <w:pStyle w:val="NOIDUNGNOINDENT"/>
            </w:pPr>
            <w:r>
              <w:t>Total Orders</w:t>
            </w:r>
          </w:p>
        </w:tc>
        <w:tc>
          <w:tcPr>
            <w:tcW w:w="0" w:type="auto"/>
          </w:tcPr>
          <w:p w14:paraId="0415212E" w14:textId="77777777" w:rsidR="00D2785C" w:rsidRDefault="00000000" w:rsidP="00EE4E3B">
            <w:pPr>
              <w:pStyle w:val="NOIDUNGNOINDENT"/>
            </w:pPr>
            <w:r>
              <w:t>Distinct OrderID</w:t>
            </w:r>
          </w:p>
        </w:tc>
      </w:tr>
      <w:tr w:rsidR="00D2785C" w14:paraId="3DECFCFC" w14:textId="77777777" w:rsidTr="00EE4E3B">
        <w:tc>
          <w:tcPr>
            <w:tcW w:w="0" w:type="auto"/>
          </w:tcPr>
          <w:p w14:paraId="44773DF9" w14:textId="77777777" w:rsidR="00D2785C" w:rsidRDefault="00000000" w:rsidP="00EE4E3B">
            <w:pPr>
              <w:pStyle w:val="NOIDUNGNOINDENT"/>
            </w:pPr>
            <w:r>
              <w:t>Total Customers</w:t>
            </w:r>
          </w:p>
        </w:tc>
        <w:tc>
          <w:tcPr>
            <w:tcW w:w="0" w:type="auto"/>
          </w:tcPr>
          <w:p w14:paraId="2D91656E" w14:textId="77777777" w:rsidR="00D2785C" w:rsidRDefault="00000000" w:rsidP="00EE4E3B">
            <w:pPr>
              <w:pStyle w:val="NOIDUNGNOINDENT"/>
            </w:pPr>
            <w:r>
              <w:t>Distinct CustomerID</w:t>
            </w:r>
          </w:p>
        </w:tc>
      </w:tr>
      <w:tr w:rsidR="00D2785C" w14:paraId="40087B0B" w14:textId="77777777" w:rsidTr="00EE4E3B">
        <w:tc>
          <w:tcPr>
            <w:tcW w:w="0" w:type="auto"/>
          </w:tcPr>
          <w:p w14:paraId="47B22916" w14:textId="77777777" w:rsidR="00D2785C" w:rsidRDefault="00000000" w:rsidP="00EE4E3B">
            <w:pPr>
              <w:pStyle w:val="NOIDUNGNOINDENT"/>
            </w:pPr>
            <w:r>
              <w:t>AOV</w:t>
            </w:r>
          </w:p>
        </w:tc>
        <w:tc>
          <w:tcPr>
            <w:tcW w:w="0" w:type="auto"/>
          </w:tcPr>
          <w:p w14:paraId="18DF0D28" w14:textId="77777777" w:rsidR="00D2785C" w:rsidRDefault="00000000" w:rsidP="00EE4E3B">
            <w:pPr>
              <w:pStyle w:val="NOIDUNGNOINDENT"/>
            </w:pPr>
            <w:r>
              <w:t>Revenue / Orders</w:t>
            </w:r>
          </w:p>
        </w:tc>
      </w:tr>
      <w:tr w:rsidR="00D2785C" w14:paraId="3661EE08" w14:textId="77777777" w:rsidTr="00EE4E3B">
        <w:tc>
          <w:tcPr>
            <w:tcW w:w="0" w:type="auto"/>
          </w:tcPr>
          <w:p w14:paraId="206521BA" w14:textId="77777777" w:rsidR="00D2785C" w:rsidRDefault="00000000" w:rsidP="00EE4E3B">
            <w:pPr>
              <w:pStyle w:val="NOIDUNGNOINDENT"/>
            </w:pPr>
            <w:r>
              <w:t>Profit Margin</w:t>
            </w:r>
          </w:p>
        </w:tc>
        <w:tc>
          <w:tcPr>
            <w:tcW w:w="0" w:type="auto"/>
          </w:tcPr>
          <w:p w14:paraId="62CB900B" w14:textId="77777777" w:rsidR="00D2785C" w:rsidRDefault="00000000" w:rsidP="00EE4E3B">
            <w:pPr>
              <w:pStyle w:val="NOIDUNGNOINDENT"/>
            </w:pPr>
            <w:r>
              <w:t>Profit / Revenue</w:t>
            </w:r>
          </w:p>
        </w:tc>
      </w:tr>
      <w:tr w:rsidR="00D2785C" w14:paraId="56F9BC7E" w14:textId="77777777" w:rsidTr="00EE4E3B">
        <w:tc>
          <w:tcPr>
            <w:tcW w:w="0" w:type="auto"/>
          </w:tcPr>
          <w:p w14:paraId="65F5824B" w14:textId="77777777" w:rsidR="00D2785C" w:rsidRDefault="00000000" w:rsidP="00EE4E3B">
            <w:pPr>
              <w:pStyle w:val="NOIDUNGNOINDENT"/>
            </w:pPr>
            <w:r>
              <w:t>Return Rate</w:t>
            </w:r>
          </w:p>
        </w:tc>
        <w:tc>
          <w:tcPr>
            <w:tcW w:w="0" w:type="auto"/>
          </w:tcPr>
          <w:p w14:paraId="16946BD6" w14:textId="77777777" w:rsidR="00D2785C" w:rsidRDefault="00000000" w:rsidP="00EE4E3B">
            <w:pPr>
              <w:pStyle w:val="NOIDUNGNOINDENT"/>
            </w:pPr>
            <w:r>
              <w:t>Tỷ lệ dòng giao dịch trả hàng</w:t>
            </w:r>
          </w:p>
        </w:tc>
      </w:tr>
    </w:tbl>
    <w:p w14:paraId="45C1201D" w14:textId="0BBFDAF8" w:rsidR="00D2785C" w:rsidRDefault="00000000" w:rsidP="00EE4E3B">
      <w:pPr>
        <w:pStyle w:val="BAITAP"/>
      </w:pPr>
      <w:proofErr w:type="spellStart"/>
      <w:r>
        <w:t>Phần</w:t>
      </w:r>
      <w:proofErr w:type="spellEnd"/>
      <w:r>
        <w:t xml:space="preserve"> B</w:t>
      </w:r>
      <w:r w:rsidR="00EE4E3B">
        <w:t xml:space="preserve">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Star Schema</w:t>
      </w:r>
    </w:p>
    <w:p w14:paraId="670A2DCD" w14:textId="53D02C34" w:rsidR="00EE4E3B" w:rsidRDefault="00EE4E3B" w:rsidP="00EE4E3B">
      <w:pPr>
        <w:pStyle w:val="NOIDUNG"/>
      </w:pPr>
      <w:r>
        <w:t>Cho bảng mô tả: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4E3B" w:rsidRPr="00EE4E3B" w14:paraId="40809802" w14:textId="77777777" w:rsidTr="008E40DE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9A4770E" w14:textId="77777777" w:rsidR="00EE4E3B" w:rsidRPr="00EE4E3B" w:rsidRDefault="00EE4E3B" w:rsidP="00EE4E3B">
            <w:pPr>
              <w:pStyle w:val="NOIDUNGNOINDENT"/>
              <w:rPr>
                <w:b/>
                <w:bCs/>
              </w:rPr>
            </w:pPr>
            <w:r w:rsidRPr="00EE4E3B">
              <w:rPr>
                <w:b/>
                <w:bCs/>
              </w:rPr>
              <w:t>Bảng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5783B1E" w14:textId="77777777" w:rsidR="00EE4E3B" w:rsidRPr="00EE4E3B" w:rsidRDefault="00EE4E3B" w:rsidP="00EE4E3B">
            <w:pPr>
              <w:pStyle w:val="NOIDUNGNOINDENT"/>
              <w:rPr>
                <w:b/>
                <w:bCs/>
              </w:rPr>
            </w:pPr>
            <w:r w:rsidRPr="00EE4E3B">
              <w:rPr>
                <w:b/>
                <w:bCs/>
              </w:rPr>
              <w:t>Grain / chức năng</w:t>
            </w:r>
          </w:p>
        </w:tc>
      </w:tr>
      <w:tr w:rsidR="00EE4E3B" w14:paraId="7CA03920" w14:textId="77777777" w:rsidTr="008E40DE">
        <w:trPr>
          <w:jc w:val="center"/>
        </w:trPr>
        <w:tc>
          <w:tcPr>
            <w:tcW w:w="5184" w:type="dxa"/>
          </w:tcPr>
          <w:p w14:paraId="205461B7" w14:textId="77777777" w:rsidR="00EE4E3B" w:rsidRDefault="00EE4E3B" w:rsidP="00EE4E3B">
            <w:pPr>
              <w:pStyle w:val="NOIDUNGNOINDENT"/>
            </w:pPr>
            <w:r>
              <w:t>FactSales</w:t>
            </w:r>
          </w:p>
        </w:tc>
        <w:tc>
          <w:tcPr>
            <w:tcW w:w="5184" w:type="dxa"/>
          </w:tcPr>
          <w:p w14:paraId="60356CEA" w14:textId="77777777" w:rsidR="00EE4E3B" w:rsidRDefault="00EE4E3B" w:rsidP="00EE4E3B">
            <w:pPr>
              <w:pStyle w:val="NOIDUNGNOINDENT"/>
            </w:pPr>
            <w:r>
              <w:t>Một dòng giao dịch sản phẩm trong đơn hàng</w:t>
            </w:r>
          </w:p>
        </w:tc>
      </w:tr>
      <w:tr w:rsidR="00EE4E3B" w14:paraId="3944B70E" w14:textId="77777777" w:rsidTr="008E40DE">
        <w:trPr>
          <w:jc w:val="center"/>
        </w:trPr>
        <w:tc>
          <w:tcPr>
            <w:tcW w:w="5184" w:type="dxa"/>
          </w:tcPr>
          <w:p w14:paraId="29BC84F3" w14:textId="77777777" w:rsidR="00EE4E3B" w:rsidRDefault="00EE4E3B" w:rsidP="00EE4E3B">
            <w:pPr>
              <w:pStyle w:val="NOIDUNGNOINDENT"/>
            </w:pPr>
            <w:r>
              <w:t>DimDate</w:t>
            </w:r>
          </w:p>
        </w:tc>
        <w:tc>
          <w:tcPr>
            <w:tcW w:w="5184" w:type="dxa"/>
          </w:tcPr>
          <w:p w14:paraId="40452FBA" w14:textId="77777777" w:rsidR="00EE4E3B" w:rsidRDefault="00EE4E3B" w:rsidP="00EE4E3B">
            <w:pPr>
              <w:pStyle w:val="NOIDUNGNOINDENT"/>
            </w:pPr>
            <w:r>
              <w:t>Ngày và thuộc tính thời gian</w:t>
            </w:r>
          </w:p>
        </w:tc>
      </w:tr>
      <w:tr w:rsidR="00EE4E3B" w14:paraId="6ECCF7DC" w14:textId="77777777" w:rsidTr="008E40DE">
        <w:trPr>
          <w:jc w:val="center"/>
        </w:trPr>
        <w:tc>
          <w:tcPr>
            <w:tcW w:w="5184" w:type="dxa"/>
          </w:tcPr>
          <w:p w14:paraId="1C2F6EAD" w14:textId="77777777" w:rsidR="00EE4E3B" w:rsidRDefault="00EE4E3B" w:rsidP="00EE4E3B">
            <w:pPr>
              <w:pStyle w:val="NOIDUNGNOINDENT"/>
            </w:pPr>
            <w:r>
              <w:t>DimCustomer</w:t>
            </w:r>
          </w:p>
        </w:tc>
        <w:tc>
          <w:tcPr>
            <w:tcW w:w="5184" w:type="dxa"/>
          </w:tcPr>
          <w:p w14:paraId="62B5AD79" w14:textId="77777777" w:rsidR="00EE4E3B" w:rsidRDefault="00EE4E3B" w:rsidP="00EE4E3B">
            <w:pPr>
              <w:pStyle w:val="NOIDUNGNOINDENT"/>
            </w:pPr>
            <w:r>
              <w:t>Thông tin khách hàng</w:t>
            </w:r>
          </w:p>
        </w:tc>
      </w:tr>
      <w:tr w:rsidR="00EE4E3B" w14:paraId="0219223A" w14:textId="77777777" w:rsidTr="008E40DE">
        <w:trPr>
          <w:jc w:val="center"/>
        </w:trPr>
        <w:tc>
          <w:tcPr>
            <w:tcW w:w="5184" w:type="dxa"/>
          </w:tcPr>
          <w:p w14:paraId="484DAB42" w14:textId="77777777" w:rsidR="00EE4E3B" w:rsidRDefault="00EE4E3B" w:rsidP="00EE4E3B">
            <w:pPr>
              <w:pStyle w:val="NOIDUNGNOINDENT"/>
            </w:pPr>
            <w:r>
              <w:t>DimProduct</w:t>
            </w:r>
          </w:p>
        </w:tc>
        <w:tc>
          <w:tcPr>
            <w:tcW w:w="5184" w:type="dxa"/>
          </w:tcPr>
          <w:p w14:paraId="66AFD206" w14:textId="77777777" w:rsidR="00EE4E3B" w:rsidRDefault="00EE4E3B" w:rsidP="00EE4E3B">
            <w:pPr>
              <w:pStyle w:val="NOIDUNGNOINDENT"/>
            </w:pPr>
            <w:r>
              <w:t>Thông tin sản phẩm</w:t>
            </w:r>
          </w:p>
        </w:tc>
      </w:tr>
      <w:tr w:rsidR="00EE4E3B" w14:paraId="17E69E32" w14:textId="77777777" w:rsidTr="008E40DE">
        <w:trPr>
          <w:jc w:val="center"/>
        </w:trPr>
        <w:tc>
          <w:tcPr>
            <w:tcW w:w="5184" w:type="dxa"/>
          </w:tcPr>
          <w:p w14:paraId="1942A9B8" w14:textId="77777777" w:rsidR="00EE4E3B" w:rsidRDefault="00EE4E3B" w:rsidP="00EE4E3B">
            <w:pPr>
              <w:pStyle w:val="NOIDUNGNOINDENT"/>
            </w:pPr>
            <w:r>
              <w:t>DimChannel</w:t>
            </w:r>
          </w:p>
        </w:tc>
        <w:tc>
          <w:tcPr>
            <w:tcW w:w="5184" w:type="dxa"/>
          </w:tcPr>
          <w:p w14:paraId="2D75B67D" w14:textId="77777777" w:rsidR="00EE4E3B" w:rsidRDefault="00EE4E3B" w:rsidP="00EE4E3B">
            <w:pPr>
              <w:pStyle w:val="NOIDUNGNOINDENT"/>
            </w:pPr>
            <w:r>
              <w:t>Kênh bán hàng</w:t>
            </w:r>
          </w:p>
        </w:tc>
      </w:tr>
    </w:tbl>
    <w:p w14:paraId="250CB52C" w14:textId="2A645B2A" w:rsidR="00D2785C" w:rsidRDefault="00000000" w:rsidP="00EE4E3B">
      <w:pPr>
        <w:pStyle w:val="NOIDUNG"/>
      </w:pPr>
      <w:r w:rsidRPr="00EE4E3B">
        <w:rPr>
          <w:b/>
          <w:bCs/>
        </w:rPr>
        <w:t>Yêu cầu</w:t>
      </w:r>
      <w:r>
        <w:t>: relationship Many-to-One từ FactSales sang các Dimension; filter direction một chiều từ Dimension → Fact. Sinh viên phải giải thích grain của FactSales và lý do không nên lặp thuộc tính mô tả trong Fact.</w:t>
      </w:r>
    </w:p>
    <w:p w14:paraId="738F0FAE" w14:textId="66EF6E9C" w:rsidR="00D2785C" w:rsidRDefault="00000000" w:rsidP="00EE4E3B">
      <w:pPr>
        <w:pStyle w:val="BAITAP"/>
      </w:pPr>
      <w:r>
        <w:t>C</w:t>
      </w:r>
      <w:r w:rsidR="00EE4E3B">
        <w:t xml:space="preserve">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Power BI</w:t>
      </w:r>
    </w:p>
    <w:p w14:paraId="525976FA" w14:textId="77777777" w:rsidR="00D2785C" w:rsidRDefault="00000000" w:rsidP="00EE4E3B">
      <w:pPr>
        <w:pStyle w:val="NOIDUNGC1"/>
      </w:pPr>
      <w:r>
        <w:t>Xuất Fact/Dim dưới dạng CSV để kiểm tra và import nhanh.</w:t>
      </w:r>
    </w:p>
    <w:p w14:paraId="4D363CE5" w14:textId="77777777" w:rsidR="00D2785C" w:rsidRDefault="00000000" w:rsidP="00EE4E3B">
      <w:pPr>
        <w:pStyle w:val="NOIDUNGC1"/>
      </w:pPr>
      <w:r>
        <w:t>Xuất Parquet để minh họa pipeline dữ liệu lớn và định dạng columnar.</w:t>
      </w:r>
    </w:p>
    <w:p w14:paraId="34CB027F" w14:textId="77777777" w:rsidR="00D2785C" w:rsidRDefault="00000000" w:rsidP="00EE4E3B">
      <w:pPr>
        <w:pStyle w:val="NOIDUNGC1"/>
      </w:pPr>
      <w:r>
        <w:t>Kiểm tra row count và uniqueness của khóa dimension trước khi import.</w:t>
      </w:r>
    </w:p>
    <w:p w14:paraId="6B2B8BCA" w14:textId="77777777" w:rsidR="00D2785C" w:rsidRDefault="00000000" w:rsidP="00EE4E3B">
      <w:pPr>
        <w:pStyle w:val="NOIDUNGC1"/>
      </w:pPr>
      <w:r>
        <w:t>Lưu kết quả trong thư mục bi_output/.</w:t>
      </w:r>
    </w:p>
    <w:p w14:paraId="009EB36E" w14:textId="3EF40341" w:rsidR="00D2785C" w:rsidRDefault="00000000" w:rsidP="00EE4E3B">
      <w:pPr>
        <w:pStyle w:val="BAITAP"/>
      </w:pPr>
      <w:r>
        <w:t>D</w:t>
      </w:r>
      <w:r w:rsidR="00EE4E3B">
        <w:t xml:space="preserve">. </w:t>
      </w:r>
      <w:r>
        <w:t>Power BI Semantic Model &amp; DAX</w:t>
      </w:r>
    </w:p>
    <w:p w14:paraId="63563DED" w14:textId="77777777" w:rsidR="00D2785C" w:rsidRDefault="00000000" w:rsidP="00EE4E3B">
      <w:pPr>
        <w:pStyle w:val="NOIDUNG"/>
      </w:pPr>
      <w:r>
        <w:t>Trong Power BI Desktop, nạp FactSales và các Dim, thiết lập relationship, Mark as Date Table cho DimDate và tạo các explicit measures.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2316"/>
      </w:tblGrid>
      <w:tr w:rsidR="00D2785C" w:rsidRPr="00EE4E3B" w14:paraId="0B3AEC6E" w14:textId="77777777" w:rsidTr="00EE4E3B">
        <w:tc>
          <w:tcPr>
            <w:tcW w:w="0" w:type="auto"/>
            <w:shd w:val="clear" w:color="auto" w:fill="D9EAF7"/>
            <w:vAlign w:val="center"/>
          </w:tcPr>
          <w:p w14:paraId="7E92AB6D" w14:textId="77777777" w:rsidR="00D2785C" w:rsidRPr="00EE4E3B" w:rsidRDefault="00000000" w:rsidP="00EE4E3B">
            <w:pPr>
              <w:pStyle w:val="NOIDUNGNOINDENT"/>
              <w:jc w:val="center"/>
              <w:rPr>
                <w:b/>
                <w:bCs/>
              </w:rPr>
            </w:pPr>
            <w:r w:rsidRPr="00EE4E3B">
              <w:rPr>
                <w:b/>
                <w:bCs/>
              </w:rPr>
              <w:t>Measure bắt buộc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5BC76357" w14:textId="77777777" w:rsidR="00D2785C" w:rsidRPr="00EE4E3B" w:rsidRDefault="00000000" w:rsidP="00EE4E3B">
            <w:pPr>
              <w:pStyle w:val="NOIDUNGNOINDENT"/>
              <w:jc w:val="center"/>
              <w:rPr>
                <w:b/>
                <w:bCs/>
              </w:rPr>
            </w:pPr>
            <w:r w:rsidRPr="00EE4E3B">
              <w:rPr>
                <w:b/>
                <w:bCs/>
              </w:rPr>
              <w:t>Mục đích</w:t>
            </w:r>
          </w:p>
        </w:tc>
      </w:tr>
      <w:tr w:rsidR="00D2785C" w14:paraId="047DC092" w14:textId="77777777" w:rsidTr="00EE4E3B">
        <w:tc>
          <w:tcPr>
            <w:tcW w:w="0" w:type="auto"/>
          </w:tcPr>
          <w:p w14:paraId="6E8CFA0C" w14:textId="77777777" w:rsidR="00D2785C" w:rsidRDefault="00000000" w:rsidP="00EE4E3B">
            <w:pPr>
              <w:pStyle w:val="NOIDUNGNOINDENT"/>
            </w:pPr>
            <w:r>
              <w:t>Total Revenue / Total Profit</w:t>
            </w:r>
          </w:p>
        </w:tc>
        <w:tc>
          <w:tcPr>
            <w:tcW w:w="0" w:type="auto"/>
          </w:tcPr>
          <w:p w14:paraId="31618024" w14:textId="77777777" w:rsidR="00D2785C" w:rsidRDefault="00000000" w:rsidP="00EE4E3B">
            <w:pPr>
              <w:pStyle w:val="NOIDUNGNOINDENT"/>
            </w:pPr>
            <w:r>
              <w:t>KPI tài chính</w:t>
            </w:r>
          </w:p>
        </w:tc>
      </w:tr>
      <w:tr w:rsidR="00D2785C" w14:paraId="520972A6" w14:textId="77777777" w:rsidTr="00EE4E3B">
        <w:tc>
          <w:tcPr>
            <w:tcW w:w="0" w:type="auto"/>
          </w:tcPr>
          <w:p w14:paraId="67514C32" w14:textId="77777777" w:rsidR="00D2785C" w:rsidRDefault="00000000" w:rsidP="00EE4E3B">
            <w:pPr>
              <w:pStyle w:val="NOIDUNGNOINDENT"/>
            </w:pPr>
            <w:r>
              <w:t>Total Orders / Customers</w:t>
            </w:r>
          </w:p>
        </w:tc>
        <w:tc>
          <w:tcPr>
            <w:tcW w:w="0" w:type="auto"/>
          </w:tcPr>
          <w:p w14:paraId="34E50BFB" w14:textId="77777777" w:rsidR="00D2785C" w:rsidRDefault="00000000" w:rsidP="00EE4E3B">
            <w:pPr>
              <w:pStyle w:val="NOIDUNGNOINDENT"/>
            </w:pPr>
            <w:r>
              <w:t>Quy mô hoạt động</w:t>
            </w:r>
          </w:p>
        </w:tc>
      </w:tr>
      <w:tr w:rsidR="00D2785C" w14:paraId="4F192098" w14:textId="77777777" w:rsidTr="00EE4E3B">
        <w:tc>
          <w:tcPr>
            <w:tcW w:w="0" w:type="auto"/>
          </w:tcPr>
          <w:p w14:paraId="4F803BAC" w14:textId="77777777" w:rsidR="00D2785C" w:rsidRDefault="00000000" w:rsidP="00EE4E3B">
            <w:pPr>
              <w:pStyle w:val="NOIDUNGNOINDENT"/>
            </w:pPr>
            <w:r>
              <w:t>Average Order Value</w:t>
            </w:r>
          </w:p>
        </w:tc>
        <w:tc>
          <w:tcPr>
            <w:tcW w:w="0" w:type="auto"/>
          </w:tcPr>
          <w:p w14:paraId="057E0882" w14:textId="77777777" w:rsidR="00D2785C" w:rsidRDefault="00000000" w:rsidP="00EE4E3B">
            <w:pPr>
              <w:pStyle w:val="NOIDUNGNOINDENT"/>
            </w:pPr>
            <w:r>
              <w:t>Giá trị đơn trung bình</w:t>
            </w:r>
          </w:p>
        </w:tc>
      </w:tr>
      <w:tr w:rsidR="00D2785C" w14:paraId="551CA7E1" w14:textId="77777777" w:rsidTr="00EE4E3B">
        <w:tc>
          <w:tcPr>
            <w:tcW w:w="0" w:type="auto"/>
          </w:tcPr>
          <w:p w14:paraId="120437FF" w14:textId="77777777" w:rsidR="00D2785C" w:rsidRDefault="00000000" w:rsidP="00EE4E3B">
            <w:pPr>
              <w:pStyle w:val="NOIDUNGNOINDENT"/>
            </w:pPr>
            <w:r>
              <w:t>Profit Margin %</w:t>
            </w:r>
          </w:p>
        </w:tc>
        <w:tc>
          <w:tcPr>
            <w:tcW w:w="0" w:type="auto"/>
          </w:tcPr>
          <w:p w14:paraId="46E4DDC5" w14:textId="77777777" w:rsidR="00D2785C" w:rsidRDefault="00000000" w:rsidP="00EE4E3B">
            <w:pPr>
              <w:pStyle w:val="NOIDUNGNOINDENT"/>
            </w:pPr>
            <w:r>
              <w:t>Hiệu quả lợi nhuận</w:t>
            </w:r>
          </w:p>
        </w:tc>
      </w:tr>
      <w:tr w:rsidR="00D2785C" w14:paraId="79EF9435" w14:textId="77777777" w:rsidTr="00EE4E3B">
        <w:tc>
          <w:tcPr>
            <w:tcW w:w="0" w:type="auto"/>
          </w:tcPr>
          <w:p w14:paraId="4761505C" w14:textId="77777777" w:rsidR="00D2785C" w:rsidRDefault="00000000" w:rsidP="00EE4E3B">
            <w:pPr>
              <w:pStyle w:val="NOIDUNGNOINDENT"/>
            </w:pPr>
            <w:r>
              <w:t>Revenue YoY %</w:t>
            </w:r>
          </w:p>
        </w:tc>
        <w:tc>
          <w:tcPr>
            <w:tcW w:w="0" w:type="auto"/>
          </w:tcPr>
          <w:p w14:paraId="7B54A94B" w14:textId="77777777" w:rsidR="00D2785C" w:rsidRDefault="00000000" w:rsidP="00EE4E3B">
            <w:pPr>
              <w:pStyle w:val="NOIDUNGNOINDENT"/>
            </w:pPr>
            <w:r>
              <w:t>Tăng trưởng năm</w:t>
            </w:r>
          </w:p>
        </w:tc>
      </w:tr>
      <w:tr w:rsidR="00D2785C" w14:paraId="33340328" w14:textId="77777777" w:rsidTr="00EE4E3B">
        <w:tc>
          <w:tcPr>
            <w:tcW w:w="0" w:type="auto"/>
          </w:tcPr>
          <w:p w14:paraId="7715C018" w14:textId="77777777" w:rsidR="00D2785C" w:rsidRDefault="00000000" w:rsidP="00EE4E3B">
            <w:pPr>
              <w:pStyle w:val="NOIDUNGNOINDENT"/>
            </w:pPr>
            <w:r>
              <w:t>Revenue YTD</w:t>
            </w:r>
          </w:p>
        </w:tc>
        <w:tc>
          <w:tcPr>
            <w:tcW w:w="0" w:type="auto"/>
          </w:tcPr>
          <w:p w14:paraId="187748E4" w14:textId="77777777" w:rsidR="00D2785C" w:rsidRDefault="00000000" w:rsidP="00EE4E3B">
            <w:pPr>
              <w:pStyle w:val="NOIDUNGNOINDENT"/>
            </w:pPr>
            <w:r>
              <w:t>Lũy kế năm</w:t>
            </w:r>
          </w:p>
        </w:tc>
      </w:tr>
      <w:tr w:rsidR="00D2785C" w14:paraId="4AE322AF" w14:textId="77777777" w:rsidTr="00EE4E3B">
        <w:tc>
          <w:tcPr>
            <w:tcW w:w="0" w:type="auto"/>
          </w:tcPr>
          <w:p w14:paraId="6D69F570" w14:textId="77777777" w:rsidR="00D2785C" w:rsidRDefault="00000000" w:rsidP="00EE4E3B">
            <w:pPr>
              <w:pStyle w:val="NOIDUNGNOINDENT"/>
            </w:pPr>
            <w:r>
              <w:lastRenderedPageBreak/>
              <w:t>Return Rate %</w:t>
            </w:r>
          </w:p>
        </w:tc>
        <w:tc>
          <w:tcPr>
            <w:tcW w:w="0" w:type="auto"/>
          </w:tcPr>
          <w:p w14:paraId="14F9B6B6" w14:textId="77777777" w:rsidR="00D2785C" w:rsidRDefault="00000000" w:rsidP="00EE4E3B">
            <w:pPr>
              <w:pStyle w:val="NOIDUNGNOINDENT"/>
            </w:pPr>
            <w:r>
              <w:t>Chất lượng doanh thu</w:t>
            </w:r>
          </w:p>
        </w:tc>
      </w:tr>
    </w:tbl>
    <w:p w14:paraId="06B660C1" w14:textId="3DFF000C" w:rsidR="00D2785C" w:rsidRDefault="00000000" w:rsidP="00EE4E3B">
      <w:pPr>
        <w:pStyle w:val="BAITAP"/>
      </w:pPr>
      <w:proofErr w:type="spellStart"/>
      <w:r>
        <w:t>Phần</w:t>
      </w:r>
      <w:proofErr w:type="spellEnd"/>
      <w:r>
        <w:t xml:space="preserve"> E</w:t>
      </w:r>
      <w:r w:rsidR="00EE4E3B">
        <w:t xml:space="preserve">. </w:t>
      </w:r>
      <w:r>
        <w:t>Dashboard</w:t>
      </w:r>
    </w:p>
    <w:p w14:paraId="1DAA830A" w14:textId="312FF66C" w:rsidR="00D2785C" w:rsidRDefault="00000000" w:rsidP="00EE4E3B">
      <w:pPr>
        <w:pStyle w:val="BAITAPC1"/>
      </w:pPr>
      <w:r>
        <w:t>Dashboard 1</w:t>
      </w:r>
      <w:r w:rsidR="00EE4E3B">
        <w:t xml:space="preserve">: </w:t>
      </w:r>
      <w:r>
        <w:t>Executive Sales Overview</w:t>
      </w:r>
    </w:p>
    <w:p w14:paraId="3171CF94" w14:textId="77777777" w:rsidR="00D2785C" w:rsidRDefault="00000000" w:rsidP="00EE4E3B">
      <w:pPr>
        <w:pStyle w:val="NOIDUNG"/>
      </w:pPr>
      <w:r>
        <w:t>KPI cards: Revenue, Profit, Margin, Orders, Customers, AOV; line chart Revenue/Profit theo tháng; revenue theo Category/Region; slicer Year, Region, Channel, Category.</w:t>
      </w:r>
    </w:p>
    <w:p w14:paraId="76353C66" w14:textId="6C2CD096" w:rsidR="00D2785C" w:rsidRDefault="00000000" w:rsidP="00EE4E3B">
      <w:pPr>
        <w:pStyle w:val="BAITAPC1"/>
      </w:pPr>
      <w:r>
        <w:t>Dashboard 2</w:t>
      </w:r>
      <w:r w:rsidR="00EE4E3B">
        <w:t xml:space="preserve">: </w:t>
      </w:r>
      <w:r>
        <w:t>Product &amp; Customer Performance</w:t>
      </w:r>
    </w:p>
    <w:p w14:paraId="735B1AE0" w14:textId="77777777" w:rsidR="00D2785C" w:rsidRDefault="00000000" w:rsidP="00EE4E3B">
      <w:pPr>
        <w:pStyle w:val="NOIDUNG"/>
      </w:pPr>
      <w:r>
        <w:t>Top 10 sản phẩm; customer segment; Pareto; return rate; matrix Category × Region.</w:t>
      </w:r>
    </w:p>
    <w:p w14:paraId="0922ED1A" w14:textId="39E549E4" w:rsidR="00D2785C" w:rsidRDefault="00000000" w:rsidP="00EE4E3B">
      <w:pPr>
        <w:pStyle w:val="BAITAPC1"/>
      </w:pPr>
      <w:r>
        <w:t>Dashboard 3</w:t>
      </w:r>
      <w:r w:rsidR="00EE4E3B">
        <w:t xml:space="preserve">: </w:t>
      </w:r>
      <w:r>
        <w:t>Management Insight</w:t>
      </w:r>
    </w:p>
    <w:p w14:paraId="1BEEBD50" w14:textId="77777777" w:rsidR="00D2785C" w:rsidRDefault="00000000" w:rsidP="00EE4E3B">
      <w:pPr>
        <w:pStyle w:val="NOIDUNG"/>
      </w:pPr>
      <w:r>
        <w:t>Sinh viên tự xây dashboard trả lời ít nhất 5 câu hỏi kinh doanh; mỗi visual phải có insight và action recommendation.</w:t>
      </w:r>
    </w:p>
    <w:p w14:paraId="61A0EFEB" w14:textId="6BD8EE6C" w:rsidR="00EE4E3B" w:rsidRDefault="00EE4E3B" w:rsidP="00EE4E3B">
      <w:pPr>
        <w:pStyle w:val="HEAD1"/>
      </w:pPr>
      <w:r>
        <w:t xml:space="preserve">4.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30E168C0" w14:textId="47AE9996" w:rsidR="00D2785C" w:rsidRDefault="00000000" w:rsidP="00EE4E3B">
      <w:pPr>
        <w:pStyle w:val="BAITAP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bắt buộc</w:t>
      </w:r>
    </w:p>
    <w:p w14:paraId="527C5A8D" w14:textId="77777777" w:rsidR="00D2785C" w:rsidRDefault="00000000" w:rsidP="00EE4E3B">
      <w:pPr>
        <w:pStyle w:val="NOIDUNGC1"/>
      </w:pPr>
      <w:r>
        <w:t>Kênh bán hàng nào tăng trưởng nhanh nhất?</w:t>
      </w:r>
    </w:p>
    <w:p w14:paraId="07AAB409" w14:textId="77777777" w:rsidR="00D2785C" w:rsidRDefault="00000000" w:rsidP="00EE4E3B">
      <w:pPr>
        <w:pStyle w:val="NOIDUNGC1"/>
      </w:pPr>
      <w:r>
        <w:t>Nhóm sản phẩm nào doanh thu cao nhưng margin thấp?</w:t>
      </w:r>
    </w:p>
    <w:p w14:paraId="3AC96475" w14:textId="77777777" w:rsidR="00D2785C" w:rsidRDefault="00000000" w:rsidP="00EE4E3B">
      <w:pPr>
        <w:pStyle w:val="NOIDUNGC1"/>
      </w:pPr>
      <w:r>
        <w:t>Khu vực nào có Return Rate cao?</w:t>
      </w:r>
    </w:p>
    <w:p w14:paraId="5B1FB644" w14:textId="77777777" w:rsidR="00D2785C" w:rsidRDefault="00000000" w:rsidP="00EE4E3B">
      <w:pPr>
        <w:pStyle w:val="NOIDUNGC1"/>
      </w:pPr>
      <w:r>
        <w:t>Top khách hàng đóng góp bao nhiêu % doanh thu?</w:t>
      </w:r>
    </w:p>
    <w:p w14:paraId="6AA03FC5" w14:textId="77777777" w:rsidR="00D2785C" w:rsidRDefault="00000000" w:rsidP="00EE4E3B">
      <w:pPr>
        <w:pStyle w:val="NOIDUNGC1"/>
      </w:pPr>
      <w:r>
        <w:t>Doanh thu có tính mùa vụ không?</w:t>
      </w:r>
    </w:p>
    <w:p w14:paraId="20BB4614" w14:textId="77777777" w:rsidR="00D2785C" w:rsidRDefault="00000000" w:rsidP="00EE4E3B">
      <w:pPr>
        <w:pStyle w:val="NOIDUNGC1"/>
      </w:pPr>
      <w:r>
        <w:t>Có trade-off nào giữa tăng trưởng và lợi nhuận?</w:t>
      </w:r>
    </w:p>
    <w:p w14:paraId="4B7C3B1E" w14:textId="77777777" w:rsidR="00D2785C" w:rsidRDefault="00000000" w:rsidP="00EE4E3B">
      <w:pPr>
        <w:pStyle w:val="NOIDUNGC1"/>
      </w:pPr>
      <w:r>
        <w:t>Nếu chỉ được chọn 3 KPI cho Ban giám đốc, chọn gì và vì sao?</w:t>
      </w:r>
    </w:p>
    <w:p w14:paraId="77F4BD2B" w14:textId="7B57BA58" w:rsidR="00D2785C" w:rsidRDefault="00000000" w:rsidP="00EE4E3B">
      <w:pPr>
        <w:pStyle w:val="BAITAP"/>
      </w:pPr>
      <w:r>
        <w:t xml:space="preserve">Thảo </w:t>
      </w:r>
      <w:proofErr w:type="spellStart"/>
      <w:r>
        <w:t>luận</w:t>
      </w:r>
      <w:proofErr w:type="spellEnd"/>
      <w:r>
        <w:t xml:space="preserve"> Big Data / BI Architecture</w:t>
      </w:r>
    </w:p>
    <w:p w14:paraId="030A2192" w14:textId="77777777" w:rsidR="00D2785C" w:rsidRDefault="00000000" w:rsidP="00EE4E3B">
      <w:pPr>
        <w:pStyle w:val="NOIDUNG"/>
      </w:pPr>
      <w:r>
        <w:t>So sánh hai cách: (1) Raw CSV → Power BI xử lý toàn bộ; (2) Raw Data → PySpark ETL → Fact/Dim → Power BI. Phân tích theo các tiêu chí volume, refresh time, reproducibility, governance, maintainability và separation of concerns.</w:t>
      </w:r>
    </w:p>
    <w:p w14:paraId="36B696C3" w14:textId="259D7458" w:rsidR="00D2785C" w:rsidRDefault="00EE4E3B" w:rsidP="00EE4E3B">
      <w:pPr>
        <w:pStyle w:val="HEAD1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15C27D94" w14:textId="77777777" w:rsidR="00D2785C" w:rsidRDefault="00000000" w:rsidP="00EE4E3B">
      <w:pPr>
        <w:pStyle w:val="NOIDUNGC1"/>
      </w:pPr>
      <w:r>
        <w:t>Notebook .ipynb đã chạy đầy đủ.</w:t>
      </w:r>
    </w:p>
    <w:p w14:paraId="61584CDD" w14:textId="77777777" w:rsidR="00D2785C" w:rsidRDefault="00000000" w:rsidP="00EE4E3B">
      <w:pPr>
        <w:pStyle w:val="NOIDUNGC1"/>
      </w:pPr>
      <w:r>
        <w:t>File Power BI .pbix.</w:t>
      </w:r>
    </w:p>
    <w:p w14:paraId="138999AC" w14:textId="77777777" w:rsidR="00D2785C" w:rsidRDefault="00000000" w:rsidP="00EE4E3B">
      <w:pPr>
        <w:pStyle w:val="NOIDUNGC1"/>
      </w:pPr>
      <w:r>
        <w:t>PDF/ảnh dashboard.</w:t>
      </w:r>
    </w:p>
    <w:p w14:paraId="20D917BB" w14:textId="77777777" w:rsidR="00D2785C" w:rsidRDefault="00000000" w:rsidP="00EE4E3B">
      <w:pPr>
        <w:pStyle w:val="NOIDUNGC1"/>
      </w:pPr>
      <w:r>
        <w:t>Báo cáo 2–4 trang gồm KPI, insight và recommendation.</w:t>
      </w:r>
    </w:p>
    <w:p w14:paraId="437015E8" w14:textId="77777777" w:rsidR="00D2785C" w:rsidRDefault="00000000" w:rsidP="00EE4E3B">
      <w:pPr>
        <w:pStyle w:val="NOIDUNGC1"/>
      </w:pPr>
      <w:r>
        <w:t>Thư mục bi_output/ hoặc đường dẫn dữ liệu.</w:t>
      </w:r>
    </w:p>
    <w:p w14:paraId="3E054F3B" w14:textId="77777777" w:rsidR="00D2785C" w:rsidRDefault="00000000" w:rsidP="00EE4E3B">
      <w:pPr>
        <w:pStyle w:val="NOIDUNGC1"/>
      </w:pPr>
      <w:r>
        <w:t>README ngắn mô tả cách chạy.</w:t>
      </w:r>
    </w:p>
    <w:p w14:paraId="6CBD5E20" w14:textId="798B2695" w:rsidR="00D2785C" w:rsidRDefault="00000000" w:rsidP="00EE4E3B">
      <w:pPr>
        <w:pStyle w:val="HEAD1"/>
      </w:pPr>
      <w:r>
        <w:t xml:space="preserve">Rubric (10 </w:t>
      </w:r>
      <w:proofErr w:type="spellStart"/>
      <w:r>
        <w:t>điểm</w:t>
      </w:r>
      <w:proofErr w:type="spellEnd"/>
      <w:r>
        <w:t>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90"/>
        <w:gridCol w:w="763"/>
      </w:tblGrid>
      <w:tr w:rsidR="00D2785C" w:rsidRPr="00EE4E3B" w14:paraId="4B773057" w14:textId="77777777" w:rsidTr="00EE4E3B">
        <w:tc>
          <w:tcPr>
            <w:tcW w:w="0" w:type="auto"/>
            <w:shd w:val="clear" w:color="auto" w:fill="D9EAF7"/>
            <w:vAlign w:val="center"/>
          </w:tcPr>
          <w:p w14:paraId="37D0EDB5" w14:textId="77777777" w:rsidR="00D2785C" w:rsidRPr="00EE4E3B" w:rsidRDefault="00000000" w:rsidP="00EE4E3B">
            <w:pPr>
              <w:pStyle w:val="NOIDUNGNOINDENT"/>
              <w:rPr>
                <w:b/>
                <w:bCs/>
              </w:rPr>
            </w:pPr>
            <w:r w:rsidRPr="00EE4E3B">
              <w:rPr>
                <w:b/>
                <w:bCs/>
              </w:rPr>
              <w:t>Nội dung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53C0ACC" w14:textId="77777777" w:rsidR="00D2785C" w:rsidRPr="00EE4E3B" w:rsidRDefault="00000000" w:rsidP="00EE4E3B">
            <w:pPr>
              <w:pStyle w:val="NOIDUNGNOINDENT"/>
              <w:rPr>
                <w:b/>
                <w:bCs/>
              </w:rPr>
            </w:pPr>
            <w:r w:rsidRPr="00EE4E3B">
              <w:rPr>
                <w:b/>
                <w:bCs/>
              </w:rPr>
              <w:t>Điểm</w:t>
            </w:r>
          </w:p>
        </w:tc>
      </w:tr>
      <w:tr w:rsidR="00D2785C" w14:paraId="1F83266B" w14:textId="77777777" w:rsidTr="00EE4E3B">
        <w:tc>
          <w:tcPr>
            <w:tcW w:w="0" w:type="auto"/>
          </w:tcPr>
          <w:p w14:paraId="36865997" w14:textId="77777777" w:rsidR="00D2785C" w:rsidRDefault="00000000" w:rsidP="00EE4E3B">
            <w:pPr>
              <w:pStyle w:val="NOIDUNGNOINDENT"/>
            </w:pPr>
            <w:r>
              <w:t>PySpark data quality &amp; cleaning</w:t>
            </w:r>
          </w:p>
        </w:tc>
        <w:tc>
          <w:tcPr>
            <w:tcW w:w="0" w:type="auto"/>
          </w:tcPr>
          <w:p w14:paraId="5B27C37B" w14:textId="77777777" w:rsidR="00D2785C" w:rsidRDefault="00000000" w:rsidP="00EE4E3B">
            <w:pPr>
              <w:pStyle w:val="NOIDUNGNOINDENT"/>
            </w:pPr>
            <w:r>
              <w:t>1.5</w:t>
            </w:r>
          </w:p>
        </w:tc>
      </w:tr>
      <w:tr w:rsidR="00D2785C" w14:paraId="573C5BDF" w14:textId="77777777" w:rsidTr="00EE4E3B">
        <w:tc>
          <w:tcPr>
            <w:tcW w:w="0" w:type="auto"/>
          </w:tcPr>
          <w:p w14:paraId="05659D75" w14:textId="77777777" w:rsidR="00D2785C" w:rsidRDefault="00000000" w:rsidP="00EE4E3B">
            <w:pPr>
              <w:pStyle w:val="NOIDUNGNOINDENT"/>
            </w:pPr>
            <w:r>
              <w:t>Star Schema &amp; export</w:t>
            </w:r>
          </w:p>
        </w:tc>
        <w:tc>
          <w:tcPr>
            <w:tcW w:w="0" w:type="auto"/>
          </w:tcPr>
          <w:p w14:paraId="26564907" w14:textId="77777777" w:rsidR="00D2785C" w:rsidRDefault="00000000" w:rsidP="00EE4E3B">
            <w:pPr>
              <w:pStyle w:val="NOIDUNGNOINDENT"/>
            </w:pPr>
            <w:r>
              <w:t>1.5</w:t>
            </w:r>
          </w:p>
        </w:tc>
      </w:tr>
      <w:tr w:rsidR="00D2785C" w14:paraId="2D510A8B" w14:textId="77777777" w:rsidTr="00EE4E3B">
        <w:tc>
          <w:tcPr>
            <w:tcW w:w="0" w:type="auto"/>
          </w:tcPr>
          <w:p w14:paraId="419D5B0B" w14:textId="77777777" w:rsidR="00D2785C" w:rsidRDefault="00000000" w:rsidP="00EE4E3B">
            <w:pPr>
              <w:pStyle w:val="NOIDUNGNOINDENT"/>
            </w:pPr>
            <w:r>
              <w:lastRenderedPageBreak/>
              <w:t>Power BI model &amp; relationships</w:t>
            </w:r>
          </w:p>
        </w:tc>
        <w:tc>
          <w:tcPr>
            <w:tcW w:w="0" w:type="auto"/>
          </w:tcPr>
          <w:p w14:paraId="4CBA9774" w14:textId="77777777" w:rsidR="00D2785C" w:rsidRDefault="00000000" w:rsidP="00EE4E3B">
            <w:pPr>
              <w:pStyle w:val="NOIDUNGNOINDENT"/>
            </w:pPr>
            <w:r>
              <w:t>1.5</w:t>
            </w:r>
          </w:p>
        </w:tc>
      </w:tr>
      <w:tr w:rsidR="00D2785C" w14:paraId="241BC4D8" w14:textId="77777777" w:rsidTr="00EE4E3B">
        <w:tc>
          <w:tcPr>
            <w:tcW w:w="0" w:type="auto"/>
          </w:tcPr>
          <w:p w14:paraId="190E4254" w14:textId="77777777" w:rsidR="00D2785C" w:rsidRDefault="00000000" w:rsidP="00EE4E3B">
            <w:pPr>
              <w:pStyle w:val="NOIDUNGNOINDENT"/>
            </w:pPr>
            <w:r>
              <w:t>DAX measures</w:t>
            </w:r>
          </w:p>
        </w:tc>
        <w:tc>
          <w:tcPr>
            <w:tcW w:w="0" w:type="auto"/>
          </w:tcPr>
          <w:p w14:paraId="53133D19" w14:textId="77777777" w:rsidR="00D2785C" w:rsidRDefault="00000000" w:rsidP="00EE4E3B">
            <w:pPr>
              <w:pStyle w:val="NOIDUNGNOINDENT"/>
            </w:pPr>
            <w:r>
              <w:t>1.5</w:t>
            </w:r>
          </w:p>
        </w:tc>
      </w:tr>
      <w:tr w:rsidR="00D2785C" w14:paraId="205C9D1F" w14:textId="77777777" w:rsidTr="00EE4E3B">
        <w:tc>
          <w:tcPr>
            <w:tcW w:w="0" w:type="auto"/>
          </w:tcPr>
          <w:p w14:paraId="585B675D" w14:textId="77777777" w:rsidR="00D2785C" w:rsidRDefault="00000000" w:rsidP="00EE4E3B">
            <w:pPr>
              <w:pStyle w:val="NOIDUNGNOINDENT"/>
            </w:pPr>
            <w:r>
              <w:t>Dashboard design</w:t>
            </w:r>
          </w:p>
        </w:tc>
        <w:tc>
          <w:tcPr>
            <w:tcW w:w="0" w:type="auto"/>
          </w:tcPr>
          <w:p w14:paraId="45992CE8" w14:textId="77777777" w:rsidR="00D2785C" w:rsidRDefault="00000000" w:rsidP="00EE4E3B">
            <w:pPr>
              <w:pStyle w:val="NOIDUNGNOINDENT"/>
            </w:pPr>
            <w:r>
              <w:t>2.0</w:t>
            </w:r>
          </w:p>
        </w:tc>
      </w:tr>
      <w:tr w:rsidR="00D2785C" w14:paraId="4FDDFE51" w14:textId="77777777" w:rsidTr="00EE4E3B">
        <w:tc>
          <w:tcPr>
            <w:tcW w:w="0" w:type="auto"/>
          </w:tcPr>
          <w:p w14:paraId="1C0463C3" w14:textId="77777777" w:rsidR="00D2785C" w:rsidRDefault="00000000" w:rsidP="00EE4E3B">
            <w:pPr>
              <w:pStyle w:val="NOIDUNGNOINDENT"/>
            </w:pPr>
            <w:r>
              <w:t>Business insights &amp; recommendations</w:t>
            </w:r>
          </w:p>
        </w:tc>
        <w:tc>
          <w:tcPr>
            <w:tcW w:w="0" w:type="auto"/>
          </w:tcPr>
          <w:p w14:paraId="6F73FDD6" w14:textId="77777777" w:rsidR="00D2785C" w:rsidRDefault="00000000" w:rsidP="00EE4E3B">
            <w:pPr>
              <w:pStyle w:val="NOIDUNGNOINDENT"/>
            </w:pPr>
            <w:r>
              <w:t>1.5</w:t>
            </w:r>
          </w:p>
        </w:tc>
      </w:tr>
      <w:tr w:rsidR="00D2785C" w14:paraId="13704B74" w14:textId="77777777" w:rsidTr="00EE4E3B">
        <w:tc>
          <w:tcPr>
            <w:tcW w:w="0" w:type="auto"/>
          </w:tcPr>
          <w:p w14:paraId="127241C5" w14:textId="77777777" w:rsidR="00D2785C" w:rsidRDefault="00000000" w:rsidP="00EE4E3B">
            <w:pPr>
              <w:pStyle w:val="NOIDUNGNOINDENT"/>
            </w:pPr>
            <w:r>
              <w:t>Trình bày / reproducibility</w:t>
            </w:r>
          </w:p>
        </w:tc>
        <w:tc>
          <w:tcPr>
            <w:tcW w:w="0" w:type="auto"/>
          </w:tcPr>
          <w:p w14:paraId="4451DBF6" w14:textId="77777777" w:rsidR="00D2785C" w:rsidRDefault="00000000" w:rsidP="00EE4E3B">
            <w:pPr>
              <w:pStyle w:val="NOIDUNGNOINDENT"/>
            </w:pPr>
            <w:r>
              <w:t>0.5</w:t>
            </w:r>
          </w:p>
        </w:tc>
      </w:tr>
    </w:tbl>
    <w:p w14:paraId="560B67DF" w14:textId="42753E52" w:rsidR="00D2785C" w:rsidRDefault="00EE4E3B" w:rsidP="00EE4E3B">
      <w:pPr>
        <w:pStyle w:val="HEAD1"/>
      </w:pPr>
      <w:r>
        <w:br w:type="textWrapping" w:clear="all"/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0E9CC1D6" w14:textId="77777777" w:rsidR="00D2785C" w:rsidRDefault="00000000" w:rsidP="00EE4E3B">
      <w:pPr>
        <w:pStyle w:val="NOIDUNGC1"/>
      </w:pPr>
      <w:r>
        <w:t>Microsoft – Understand star schema and the importance for Power BI: https://learn.microsoft.com/power-bi/guidance/star-schema</w:t>
      </w:r>
    </w:p>
    <w:p w14:paraId="2EC4F0D5" w14:textId="77777777" w:rsidR="00D2785C" w:rsidRDefault="00000000" w:rsidP="00EE4E3B">
      <w:pPr>
        <w:pStyle w:val="NOIDUNGC1"/>
      </w:pPr>
      <w:r>
        <w:t>Microsoft – Power BI Guidance: https://learn.microsoft.com/power-bi/guidance/</w:t>
      </w:r>
    </w:p>
    <w:p w14:paraId="5457D6CC" w14:textId="19F77490" w:rsidR="00D2785C" w:rsidRDefault="00000000" w:rsidP="00EE4E3B">
      <w:pPr>
        <w:pStyle w:val="NOIDUNGC1"/>
      </w:pPr>
      <w:r>
        <w:t xml:space="preserve">Apache Spark SQL/DataFrame documentation: </w:t>
      </w:r>
      <w:hyperlink r:id="rId8" w:history="1">
        <w:r w:rsidR="00EE4E3B" w:rsidRPr="00354787">
          <w:rPr>
            <w:rStyle w:val="Hyperlink"/>
          </w:rPr>
          <w:t>https://spark.apache.org/docs/latest/sql-programming-guide.html</w:t>
        </w:r>
      </w:hyperlink>
    </w:p>
    <w:p w14:paraId="43A1BF56" w14:textId="5CD7FB2B" w:rsidR="00EE4E3B" w:rsidRDefault="00EE4E3B" w:rsidP="00EE4E3B">
      <w:pPr>
        <w:pStyle w:val="NOIDUNGC1"/>
        <w:numPr>
          <w:ilvl w:val="0"/>
          <w:numId w:val="0"/>
        </w:numPr>
        <w:ind w:left="360" w:hanging="360"/>
        <w:jc w:val="center"/>
      </w:pPr>
      <w:r>
        <w:t>---o0o---</w:t>
      </w:r>
    </w:p>
    <w:p w14:paraId="6DF7A919" w14:textId="02B059E4" w:rsidR="00EE4E3B" w:rsidRDefault="00EE4E3B" w:rsidP="00EE4E3B">
      <w:pPr>
        <w:pStyle w:val="NOIDUNGC1"/>
        <w:numPr>
          <w:ilvl w:val="0"/>
          <w:numId w:val="0"/>
        </w:numPr>
        <w:ind w:left="360" w:hanging="360"/>
        <w:jc w:val="center"/>
      </w:pPr>
      <w:r>
        <w:t>(Hết)</w:t>
      </w:r>
    </w:p>
    <w:sectPr w:rsidR="00EE4E3B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BCEDD" w14:textId="77777777" w:rsidR="00133EFA" w:rsidRDefault="00133EFA" w:rsidP="00EE4E3B">
      <w:pPr>
        <w:spacing w:after="0" w:line="240" w:lineRule="auto"/>
      </w:pPr>
      <w:r>
        <w:separator/>
      </w:r>
    </w:p>
  </w:endnote>
  <w:endnote w:type="continuationSeparator" w:id="0">
    <w:p w14:paraId="6E7FEFAC" w14:textId="77777777" w:rsidR="00133EFA" w:rsidRDefault="00133EFA" w:rsidP="00EE4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707D9" w14:textId="2779D52F" w:rsidR="00EE4E3B" w:rsidRPr="00EE4E3B" w:rsidRDefault="00EE4E3B">
    <w:pPr>
      <w:pStyle w:val="Footer"/>
      <w:rPr>
        <w:lang w:val="en-GB"/>
      </w:rPr>
    </w:pPr>
    <w:r>
      <w:rPr>
        <w:lang w:val="en-GB"/>
      </w:rPr>
      <w:tab/>
    </w:r>
    <w:r w:rsidRPr="00EE4E3B">
      <w:rPr>
        <w:b/>
        <w:bCs/>
        <w:lang w:val="en-GB"/>
      </w:rPr>
      <w:fldChar w:fldCharType="begin"/>
    </w:r>
    <w:r w:rsidRPr="00EE4E3B">
      <w:rPr>
        <w:b/>
        <w:bCs/>
        <w:lang w:val="en-GB"/>
      </w:rPr>
      <w:instrText xml:space="preserve"> PAGE  \* Arabic  \* MERGEFORMAT </w:instrText>
    </w:r>
    <w:r w:rsidRPr="00EE4E3B">
      <w:rPr>
        <w:b/>
        <w:bCs/>
        <w:lang w:val="en-GB"/>
      </w:rPr>
      <w:fldChar w:fldCharType="separate"/>
    </w:r>
    <w:r w:rsidRPr="00EE4E3B">
      <w:rPr>
        <w:b/>
        <w:bCs/>
        <w:noProof/>
        <w:lang w:val="en-GB"/>
      </w:rPr>
      <w:t>1</w:t>
    </w:r>
    <w:r w:rsidRPr="00EE4E3B">
      <w:rPr>
        <w:b/>
        <w:bCs/>
        <w:lang w:val="en-GB"/>
      </w:rPr>
      <w:fldChar w:fldCharType="end"/>
    </w:r>
    <w:r w:rsidRPr="00EE4E3B">
      <w:rPr>
        <w:lang w:val="en-GB"/>
      </w:rPr>
      <w:t xml:space="preserve"> </w:t>
    </w:r>
    <w:r>
      <w:rPr>
        <w:lang w:val="en-GB"/>
      </w:rPr>
      <w:t>/</w:t>
    </w:r>
    <w:r w:rsidRPr="00EE4E3B">
      <w:rPr>
        <w:lang w:val="en-GB"/>
      </w:rPr>
      <w:t xml:space="preserve"> </w:t>
    </w:r>
    <w:r w:rsidRPr="00EE4E3B">
      <w:rPr>
        <w:b/>
        <w:bCs/>
        <w:lang w:val="en-GB"/>
      </w:rPr>
      <w:fldChar w:fldCharType="begin"/>
    </w:r>
    <w:r w:rsidRPr="00EE4E3B">
      <w:rPr>
        <w:b/>
        <w:bCs/>
        <w:lang w:val="en-GB"/>
      </w:rPr>
      <w:instrText xml:space="preserve"> NUMPAGES  \* Arabic  \* MERGEFORMAT </w:instrText>
    </w:r>
    <w:r w:rsidRPr="00EE4E3B">
      <w:rPr>
        <w:b/>
        <w:bCs/>
        <w:lang w:val="en-GB"/>
      </w:rPr>
      <w:fldChar w:fldCharType="separate"/>
    </w:r>
    <w:r w:rsidRPr="00EE4E3B">
      <w:rPr>
        <w:b/>
        <w:bCs/>
        <w:noProof/>
        <w:lang w:val="en-GB"/>
      </w:rPr>
      <w:t>2</w:t>
    </w:r>
    <w:r w:rsidRPr="00EE4E3B">
      <w:rPr>
        <w:b/>
        <w:bCs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6B351" w14:textId="77777777" w:rsidR="00133EFA" w:rsidRDefault="00133EFA" w:rsidP="00EE4E3B">
      <w:pPr>
        <w:spacing w:after="0" w:line="240" w:lineRule="auto"/>
      </w:pPr>
      <w:r>
        <w:separator/>
      </w:r>
    </w:p>
  </w:footnote>
  <w:footnote w:type="continuationSeparator" w:id="0">
    <w:p w14:paraId="4D0F8C1A" w14:textId="77777777" w:rsidR="00133EFA" w:rsidRDefault="00133EFA" w:rsidP="00EE4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0EA40" w14:textId="52527DA2" w:rsidR="00EE4E3B" w:rsidRPr="00EB68DF" w:rsidRDefault="00EE4E3B" w:rsidP="00EE4E3B">
    <w:pPr>
      <w:pStyle w:val="Header"/>
      <w:pBdr>
        <w:bottom w:val="single" w:sz="6" w:space="1" w:color="auto"/>
      </w:pBdr>
      <w:tabs>
        <w:tab w:val="clear" w:pos="9360"/>
        <w:tab w:val="right" w:pos="10348"/>
      </w:tabs>
      <w:rPr>
        <w:sz w:val="17"/>
        <w:lang w:val="en-GB"/>
      </w:rPr>
    </w:pPr>
    <w:proofErr w:type="spellStart"/>
    <w:r w:rsidRPr="00EB68DF">
      <w:rPr>
        <w:sz w:val="17"/>
        <w:lang w:val="en-GB"/>
      </w:rPr>
      <w:t>Phân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tích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dữ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liệu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lớn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trong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đầu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tư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và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kinh</w:t>
    </w:r>
    <w:proofErr w:type="spellEnd"/>
    <w:r w:rsidRPr="00EB68DF">
      <w:rPr>
        <w:sz w:val="17"/>
        <w:lang w:val="en-GB"/>
      </w:rPr>
      <w:t xml:space="preserve"> </w:t>
    </w:r>
    <w:proofErr w:type="spellStart"/>
    <w:r w:rsidRPr="00EB68DF">
      <w:rPr>
        <w:sz w:val="17"/>
        <w:lang w:val="en-GB"/>
      </w:rPr>
      <w:t>doanh</w:t>
    </w:r>
    <w:proofErr w:type="spellEnd"/>
    <w:r w:rsidRPr="00EB68DF">
      <w:rPr>
        <w:sz w:val="17"/>
        <w:lang w:val="en-GB"/>
      </w:rPr>
      <w:tab/>
    </w:r>
    <w:r w:rsidRPr="00EB68DF">
      <w:rPr>
        <w:sz w:val="17"/>
        <w:lang w:val="en-GB"/>
      </w:rPr>
      <w:tab/>
    </w:r>
    <w:r w:rsidRPr="00EE4E3B">
      <w:rPr>
        <w:sz w:val="17"/>
        <w:lang w:val="en-GB"/>
      </w:rPr>
      <w:t xml:space="preserve">Business Intelligence: </w:t>
    </w:r>
    <w:proofErr w:type="spellStart"/>
    <w:r w:rsidRPr="00EE4E3B">
      <w:rPr>
        <w:sz w:val="17"/>
        <w:lang w:val="en-GB"/>
      </w:rPr>
      <w:t>Pyspark</w:t>
    </w:r>
    <w:proofErr w:type="spellEnd"/>
    <w:r w:rsidRPr="00EE4E3B">
      <w:rPr>
        <w:sz w:val="17"/>
        <w:lang w:val="en-GB"/>
      </w:rPr>
      <w:t xml:space="preserve"> + Power </w:t>
    </w:r>
    <w:r>
      <w:rPr>
        <w:sz w:val="17"/>
        <w:lang w:val="en-GB"/>
      </w:rPr>
      <w:t>BI</w:t>
    </w:r>
  </w:p>
  <w:p w14:paraId="2409EFA0" w14:textId="77777777" w:rsidR="00EE4E3B" w:rsidRDefault="00EE4E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NOIDUNGC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2201">
    <w:abstractNumId w:val="8"/>
  </w:num>
  <w:num w:numId="2" w16cid:durableId="840893064">
    <w:abstractNumId w:val="6"/>
  </w:num>
  <w:num w:numId="3" w16cid:durableId="446046622">
    <w:abstractNumId w:val="5"/>
  </w:num>
  <w:num w:numId="4" w16cid:durableId="269435148">
    <w:abstractNumId w:val="4"/>
  </w:num>
  <w:num w:numId="5" w16cid:durableId="1496798567">
    <w:abstractNumId w:val="7"/>
  </w:num>
  <w:num w:numId="6" w16cid:durableId="445999875">
    <w:abstractNumId w:val="3"/>
  </w:num>
  <w:num w:numId="7" w16cid:durableId="907691931">
    <w:abstractNumId w:val="2"/>
  </w:num>
  <w:num w:numId="8" w16cid:durableId="1303805684">
    <w:abstractNumId w:val="1"/>
  </w:num>
  <w:num w:numId="9" w16cid:durableId="801845262">
    <w:abstractNumId w:val="0"/>
  </w:num>
  <w:num w:numId="10" w16cid:durableId="664167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EFA"/>
    <w:rsid w:val="0015074B"/>
    <w:rsid w:val="0029639D"/>
    <w:rsid w:val="002E4928"/>
    <w:rsid w:val="00326F90"/>
    <w:rsid w:val="003F73CC"/>
    <w:rsid w:val="004E6375"/>
    <w:rsid w:val="005718D2"/>
    <w:rsid w:val="005D4ACB"/>
    <w:rsid w:val="00663B9D"/>
    <w:rsid w:val="006C05E4"/>
    <w:rsid w:val="007921D1"/>
    <w:rsid w:val="00860E03"/>
    <w:rsid w:val="00AA1D8D"/>
    <w:rsid w:val="00B12426"/>
    <w:rsid w:val="00B47730"/>
    <w:rsid w:val="00C34E43"/>
    <w:rsid w:val="00CB0664"/>
    <w:rsid w:val="00D2785C"/>
    <w:rsid w:val="00EE4E3B"/>
    <w:rsid w:val="00F63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D6BC02"/>
  <w14:defaultImageDpi w14:val="330"/>
  <w15:docId w15:val="{FE40F6EA-FA95-4753-AD86-9B3E75C0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1">
    <w:name w:val="_HEAD1"/>
    <w:basedOn w:val="Heading1"/>
    <w:qFormat/>
    <w:rsid w:val="00EE4E3B"/>
    <w:pPr>
      <w:tabs>
        <w:tab w:val="left" w:pos="284"/>
      </w:tabs>
      <w:spacing w:before="60" w:after="60"/>
      <w:ind w:left="431" w:hanging="431"/>
    </w:pPr>
    <w:rPr>
      <w:rFonts w:ascii="Times New Roman" w:hAnsi="Times New Roman" w:cs="Times New Roman"/>
    </w:rPr>
  </w:style>
  <w:style w:type="paragraph" w:customStyle="1" w:styleId="NOIDUNGC1">
    <w:name w:val="_NOIDUNG_C1"/>
    <w:basedOn w:val="Normal"/>
    <w:qFormat/>
    <w:rsid w:val="00EE4E3B"/>
    <w:pPr>
      <w:numPr>
        <w:numId w:val="1"/>
      </w:numPr>
      <w:tabs>
        <w:tab w:val="right" w:pos="10206"/>
      </w:tabs>
      <w:spacing w:before="60" w:after="60" w:line="271" w:lineRule="auto"/>
      <w:jc w:val="both"/>
    </w:pPr>
    <w:rPr>
      <w:rFonts w:ascii="Times New Roman" w:eastAsiaTheme="minorHAnsi" w:hAnsi="Times New Roman"/>
      <w:sz w:val="24"/>
      <w:szCs w:val="24"/>
      <w:lang w:val="pt-BR"/>
    </w:rPr>
  </w:style>
  <w:style w:type="paragraph" w:customStyle="1" w:styleId="NOIDUNGNOINDENT">
    <w:name w:val="_NOIDUNG_NOINDENT"/>
    <w:basedOn w:val="Normal"/>
    <w:qFormat/>
    <w:rsid w:val="00EE4E3B"/>
    <w:pPr>
      <w:tabs>
        <w:tab w:val="right" w:pos="10206"/>
      </w:tabs>
      <w:spacing w:before="60" w:after="60" w:line="271" w:lineRule="auto"/>
    </w:pPr>
    <w:rPr>
      <w:rFonts w:ascii="Times New Roman" w:eastAsiaTheme="minorHAnsi" w:hAnsi="Times New Roman"/>
      <w:sz w:val="24"/>
      <w:szCs w:val="24"/>
      <w:lang w:val="pt-BR"/>
    </w:rPr>
  </w:style>
  <w:style w:type="paragraph" w:customStyle="1" w:styleId="NOIDUNG">
    <w:name w:val="_NOIDUNG"/>
    <w:basedOn w:val="Normal"/>
    <w:qFormat/>
    <w:rsid w:val="00EE4E3B"/>
    <w:pPr>
      <w:tabs>
        <w:tab w:val="right" w:pos="10206"/>
      </w:tabs>
      <w:spacing w:before="60" w:after="60" w:line="271" w:lineRule="auto"/>
      <w:ind w:firstLine="426"/>
      <w:jc w:val="both"/>
    </w:pPr>
    <w:rPr>
      <w:rFonts w:ascii="Times New Roman" w:eastAsiaTheme="minorHAnsi" w:hAnsi="Times New Roman"/>
      <w:sz w:val="24"/>
      <w:szCs w:val="24"/>
      <w:lang w:val="pt-BR"/>
    </w:rPr>
  </w:style>
  <w:style w:type="paragraph" w:customStyle="1" w:styleId="BAITAP">
    <w:name w:val="_BAITAP"/>
    <w:basedOn w:val="Normal"/>
    <w:qFormat/>
    <w:rsid w:val="00EE4E3B"/>
    <w:pPr>
      <w:shd w:val="clear" w:color="auto" w:fill="FDE9D9" w:themeFill="accent6" w:themeFillTint="33"/>
      <w:spacing w:before="120" w:after="0"/>
      <w:outlineLvl w:val="1"/>
    </w:pPr>
    <w:rPr>
      <w:rFonts w:ascii="Times New Roman" w:eastAsiaTheme="minorHAnsi" w:hAnsi="Times New Roman"/>
      <w:b/>
      <w:bCs/>
      <w:sz w:val="24"/>
    </w:rPr>
  </w:style>
  <w:style w:type="paragraph" w:customStyle="1" w:styleId="BAITAPC1">
    <w:name w:val="_BAITAP_C1"/>
    <w:basedOn w:val="NOIDUNGNOINDENT"/>
    <w:qFormat/>
    <w:rsid w:val="00EE4E3B"/>
    <w:pPr>
      <w:shd w:val="clear" w:color="auto" w:fill="EAF1DD" w:themeFill="accent3" w:themeFillTint="33"/>
      <w:outlineLvl w:val="2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EE4E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rk.apache.org/docs/latest/sql-programming-guide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Nhu-Tai Do</cp:lastModifiedBy>
  <cp:revision>6</cp:revision>
  <dcterms:created xsi:type="dcterms:W3CDTF">2013-12-23T23:15:00Z</dcterms:created>
  <dcterms:modified xsi:type="dcterms:W3CDTF">2026-10-30T08:28:00Z</dcterms:modified>
  <cp:category/>
</cp:coreProperties>
</file>